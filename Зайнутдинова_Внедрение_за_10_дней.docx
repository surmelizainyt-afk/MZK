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08B7C5" w14:textId="77777777" w:rsidR="00197CF3" w:rsidRPr="00B11A2E" w:rsidRDefault="006C2403">
      <w:pPr>
        <w:jc w:val="center"/>
        <w:rPr>
          <w:lang w:val="ru-RU"/>
        </w:rPr>
      </w:pPr>
      <w:r w:rsidRPr="00B11A2E">
        <w:rPr>
          <w:b/>
          <w:sz w:val="36"/>
          <w:lang w:val="ru-RU"/>
        </w:rPr>
        <w:t>ПРАКТИЧЕСКАЯ РАБОТА</w:t>
      </w:r>
    </w:p>
    <w:p w14:paraId="487EDF20" w14:textId="77777777" w:rsidR="00197CF3" w:rsidRPr="00B11A2E" w:rsidRDefault="006C2403">
      <w:pPr>
        <w:jc w:val="center"/>
        <w:rPr>
          <w:lang w:val="ru-RU"/>
        </w:rPr>
      </w:pPr>
      <w:r w:rsidRPr="00B11A2E">
        <w:rPr>
          <w:b/>
          <w:sz w:val="32"/>
          <w:lang w:val="ru-RU"/>
        </w:rPr>
        <w:t>«ВНЕДРЕНИЕ ЗА 10 ДНЕЙ»</w:t>
      </w:r>
    </w:p>
    <w:p w14:paraId="4642B175" w14:textId="77777777" w:rsidR="00197CF3" w:rsidRPr="00B11A2E" w:rsidRDefault="006C2403">
      <w:pPr>
        <w:pStyle w:val="1"/>
        <w:rPr>
          <w:lang w:val="ru-RU"/>
        </w:rPr>
      </w:pPr>
      <w:r w:rsidRPr="00B11A2E">
        <w:rPr>
          <w:lang w:val="ru-RU"/>
        </w:rPr>
        <w:t>Тема работы</w:t>
      </w:r>
    </w:p>
    <w:p w14:paraId="079E9F63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Разработка плана внедрения. Определение целей внедрения. План внедрения и его содержимое. Основные этапы работ при внедрении. Оценка сроков выполнения работ по внедрению.</w:t>
      </w:r>
    </w:p>
    <w:p w14:paraId="6B55502F" w14:textId="77777777" w:rsidR="00197CF3" w:rsidRPr="00B11A2E" w:rsidRDefault="006C2403">
      <w:pPr>
        <w:pStyle w:val="1"/>
        <w:rPr>
          <w:lang w:val="ru-RU"/>
        </w:rPr>
      </w:pPr>
      <w:r w:rsidRPr="00B11A2E">
        <w:rPr>
          <w:lang w:val="ru-RU"/>
        </w:rPr>
        <w:t>Цель работы</w:t>
      </w:r>
    </w:p>
    <w:p w14:paraId="42F21642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Научиться разрабатывать реалистичный план внедрения программного обеспечения с учётом цели внедрения, последовательности работ, зависимостей между этапами, параллельного выполнения работ, ответственных лиц и сроков запуска системы.</w:t>
      </w:r>
    </w:p>
    <w:p w14:paraId="5C4CAD21" w14:textId="77777777" w:rsidR="00197CF3" w:rsidRPr="00B11A2E" w:rsidRDefault="006C2403">
      <w:pPr>
        <w:pStyle w:val="1"/>
        <w:rPr>
          <w:lang w:val="ru-RU"/>
        </w:rPr>
      </w:pPr>
      <w:r w:rsidRPr="00B11A2E">
        <w:rPr>
          <w:lang w:val="ru-RU"/>
        </w:rPr>
        <w:t>Задачи работы</w:t>
      </w:r>
    </w:p>
    <w:p w14:paraId="049AABF3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1. Определ</w:t>
      </w:r>
      <w:r w:rsidRPr="00B11A2E">
        <w:rPr>
          <w:lang w:val="ru-RU"/>
        </w:rPr>
        <w:t>ить последовательность работ, необходимых для внедрения информационной системы.</w:t>
      </w:r>
    </w:p>
    <w:p w14:paraId="3CC33E67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2. Проанализировать зависимости между этапами и определить, какие работы можно начать только после завершения других.</w:t>
      </w:r>
    </w:p>
    <w:p w14:paraId="293DC6F1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3. Определить работы, которые можно выполнять параллельно.</w:t>
      </w:r>
    </w:p>
    <w:p w14:paraId="4205D701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4. Составить календарный план внедрения на основе заданных длительностей.</w:t>
      </w:r>
    </w:p>
    <w:p w14:paraId="751617D4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5. Назначить ответственных за основные работы.</w:t>
      </w:r>
    </w:p>
    <w:p w14:paraId="6B9D1161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6. Рассчитать общий срок внедрения с учётом зависимостей.</w:t>
      </w:r>
    </w:p>
    <w:p w14:paraId="03B0AFB3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 xml:space="preserve">7. Определить этап или последовательность этапов, наиболее влияющих на дату </w:t>
      </w:r>
      <w:r w:rsidRPr="00B11A2E">
        <w:rPr>
          <w:lang w:val="ru-RU"/>
        </w:rPr>
        <w:t>запуска.</w:t>
      </w:r>
    </w:p>
    <w:p w14:paraId="2C512A70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8. Сформулировать одну конкретную цель внедрения.</w:t>
      </w:r>
    </w:p>
    <w:p w14:paraId="40D5DE4F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9. Проанализировать влияние одной непредвиденной проблемы на календарный план.</w:t>
      </w:r>
    </w:p>
    <w:p w14:paraId="67BE4B72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10. Предложить способ уменьшения возникшей задержки.</w:t>
      </w:r>
    </w:p>
    <w:p w14:paraId="0A6150F3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11. Собрать результаты в единый краткий план внедрения.</w:t>
      </w:r>
    </w:p>
    <w:p w14:paraId="526B2968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12. Прове</w:t>
      </w:r>
      <w:r w:rsidRPr="00B11A2E">
        <w:rPr>
          <w:lang w:val="ru-RU"/>
        </w:rPr>
        <w:t>рить полученный план на реалистичность и полноту.</w:t>
      </w:r>
    </w:p>
    <w:p w14:paraId="74205E48" w14:textId="77777777" w:rsidR="00197CF3" w:rsidRPr="00B11A2E" w:rsidRDefault="006C2403">
      <w:pPr>
        <w:pStyle w:val="1"/>
        <w:rPr>
          <w:lang w:val="ru-RU"/>
        </w:rPr>
      </w:pPr>
      <w:r w:rsidRPr="00B11A2E">
        <w:rPr>
          <w:lang w:val="ru-RU"/>
        </w:rPr>
        <w:t>Оборудование и программное обеспечение</w:t>
      </w:r>
    </w:p>
    <w:p w14:paraId="18CDF8C1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 xml:space="preserve">Компьютер; </w:t>
      </w:r>
      <w:r>
        <w:t>Microsoft</w:t>
      </w:r>
      <w:r w:rsidRPr="00B11A2E">
        <w:rPr>
          <w:lang w:val="ru-RU"/>
        </w:rPr>
        <w:t xml:space="preserve"> </w:t>
      </w:r>
      <w:r>
        <w:t>Word</w:t>
      </w:r>
      <w:r w:rsidRPr="00B11A2E">
        <w:rPr>
          <w:lang w:val="ru-RU"/>
        </w:rPr>
        <w:t xml:space="preserve">. </w:t>
      </w:r>
      <w:r>
        <w:t>Microsoft</w:t>
      </w:r>
      <w:r w:rsidRPr="00B11A2E">
        <w:rPr>
          <w:lang w:val="ru-RU"/>
        </w:rPr>
        <w:t xml:space="preserve"> </w:t>
      </w:r>
      <w:r>
        <w:t>Excel</w:t>
      </w:r>
      <w:r w:rsidRPr="00B11A2E">
        <w:rPr>
          <w:lang w:val="ru-RU"/>
        </w:rPr>
        <w:t xml:space="preserve"> или аналогичный табличный редактор можно использовать для построения календаря, но это необязательно.</w:t>
      </w:r>
    </w:p>
    <w:p w14:paraId="30CCBCAF" w14:textId="77777777" w:rsidR="00197CF3" w:rsidRPr="00B11A2E" w:rsidRDefault="006C2403">
      <w:pPr>
        <w:pStyle w:val="1"/>
        <w:rPr>
          <w:lang w:val="ru-RU"/>
        </w:rPr>
      </w:pPr>
      <w:r w:rsidRPr="00B11A2E">
        <w:rPr>
          <w:lang w:val="ru-RU"/>
        </w:rPr>
        <w:lastRenderedPageBreak/>
        <w:t>Форма выполнения</w:t>
      </w:r>
    </w:p>
    <w:p w14:paraId="396F64BC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Индив</w:t>
      </w:r>
      <w:r w:rsidRPr="00B11A2E">
        <w:rPr>
          <w:lang w:val="ru-RU"/>
        </w:rPr>
        <w:t>идуально или в парах.</w:t>
      </w:r>
    </w:p>
    <w:p w14:paraId="01784E00" w14:textId="77777777" w:rsidR="00197CF3" w:rsidRPr="00B11A2E" w:rsidRDefault="006C2403">
      <w:pPr>
        <w:pStyle w:val="1"/>
        <w:rPr>
          <w:lang w:val="ru-RU"/>
        </w:rPr>
      </w:pPr>
      <w:r w:rsidRPr="00B11A2E">
        <w:rPr>
          <w:lang w:val="ru-RU"/>
        </w:rPr>
        <w:t>1. Краткая теория</w:t>
      </w:r>
    </w:p>
    <w:p w14:paraId="7F551755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План внедрения нужен для того, чтобы заранее определить, какие работы необходимо выполнить, в какой последовательности они выполняются, кто за них отвечает и сколько времени потребуется.</w:t>
      </w:r>
    </w:p>
    <w:p w14:paraId="7E6D2711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При оценке сроков нельзя прос</w:t>
      </w:r>
      <w:r w:rsidRPr="00B11A2E">
        <w:rPr>
          <w:lang w:val="ru-RU"/>
        </w:rPr>
        <w:t>то сложить продолжительность всех работ. Некоторые этапы зависят друг от друга, а некоторые можно выполнять одновременно. Поэтому сначала определяют зависимости, затем распределяют работы по времени и только после этого определяют дату запуска.</w:t>
      </w:r>
    </w:p>
    <w:p w14:paraId="3C80A10D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Зависимость</w:t>
      </w:r>
      <w:r w:rsidRPr="00B11A2E">
        <w:rPr>
          <w:lang w:val="ru-RU"/>
        </w:rPr>
        <w:t xml:space="preserve"> между работами означает, что одна работа не может начаться до выполнения другой. Например, перенос данных нельзя выполнить до подготовки базы данных, а финальный запуск нельзя проводить до завершения критического тестирования.</w:t>
      </w:r>
    </w:p>
    <w:p w14:paraId="2DAF3C87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Параллельные работы — это ра</w:t>
      </w:r>
      <w:r w:rsidRPr="00B11A2E">
        <w:rPr>
          <w:lang w:val="ru-RU"/>
        </w:rPr>
        <w:t>боты, которые могут выполняться одновременно, потому что они не блокируют друг друга. Использование параллельных работ позволяет сократить общий календарный срок внедрения.</w:t>
      </w:r>
    </w:p>
    <w:p w14:paraId="36B1C17D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 xml:space="preserve">В этой работе вы будете работать именно с логикой планирования: сначала </w:t>
      </w:r>
      <w:r w:rsidRPr="00B11A2E">
        <w:rPr>
          <w:lang w:val="ru-RU"/>
        </w:rPr>
        <w:t>определите, что и в каком порядке делать, затем распределите работы по дням и только после этого оцените дату запуска.</w:t>
      </w:r>
    </w:p>
    <w:p w14:paraId="5C58A5F6" w14:textId="77777777" w:rsidR="00197CF3" w:rsidRPr="00B11A2E" w:rsidRDefault="006C2403">
      <w:pPr>
        <w:pStyle w:val="1"/>
        <w:rPr>
          <w:lang w:val="ru-RU"/>
        </w:rPr>
      </w:pPr>
      <w:r w:rsidRPr="00B11A2E">
        <w:rPr>
          <w:lang w:val="ru-RU"/>
        </w:rPr>
        <w:t>2. Исходная ситуация — «Внедрение за 10 дней»</w:t>
      </w:r>
    </w:p>
    <w:p w14:paraId="4FE3A821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 xml:space="preserve">Представьте, что вы вошли в команду внедрения небольшой компании. Компания решила заменить </w:t>
      </w:r>
      <w:r w:rsidRPr="00B11A2E">
        <w:rPr>
          <w:lang w:val="ru-RU"/>
        </w:rPr>
        <w:t>старую систему учёта оборудования новой веб-системой.</w:t>
      </w:r>
    </w:p>
    <w:p w14:paraId="6BB5EB0D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Руководитель проекта поставил условие: новая система должна начать использоваться через 10 рабочих дней. Вам передали перечень необходимых работ, но календарный план ещё не составлен.</w:t>
      </w:r>
    </w:p>
    <w:p w14:paraId="3D075599" w14:textId="77777777" w:rsidR="00197CF3" w:rsidRDefault="006C2403">
      <w:r>
        <w:t xml:space="preserve">В </w:t>
      </w:r>
      <w:proofErr w:type="spellStart"/>
      <w:r>
        <w:t>команде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>:</w:t>
      </w:r>
    </w:p>
    <w:p w14:paraId="5D6B9C6E" w14:textId="77777777" w:rsidR="00197CF3" w:rsidRPr="00B11A2E" w:rsidRDefault="006C2403">
      <w:pPr>
        <w:pStyle w:val="a0"/>
        <w:rPr>
          <w:lang w:val="ru-RU"/>
        </w:rPr>
      </w:pPr>
      <w:r w:rsidRPr="00B11A2E">
        <w:rPr>
          <w:lang w:val="ru-RU"/>
        </w:rPr>
        <w:t>ру</w:t>
      </w:r>
      <w:r w:rsidRPr="00B11A2E">
        <w:rPr>
          <w:lang w:val="ru-RU"/>
        </w:rPr>
        <w:t>ководитель проекта — контролирует ход внедрения;</w:t>
      </w:r>
    </w:p>
    <w:p w14:paraId="045D1D9A" w14:textId="77777777" w:rsidR="00197CF3" w:rsidRPr="00B11A2E" w:rsidRDefault="006C2403">
      <w:pPr>
        <w:pStyle w:val="a0"/>
        <w:rPr>
          <w:lang w:val="ru-RU"/>
        </w:rPr>
      </w:pPr>
      <w:r w:rsidRPr="00B11A2E">
        <w:rPr>
          <w:lang w:val="ru-RU"/>
        </w:rPr>
        <w:t>системный администратор — готовит сервер и рабочую среду;</w:t>
      </w:r>
    </w:p>
    <w:p w14:paraId="0345572B" w14:textId="77777777" w:rsidR="00197CF3" w:rsidRPr="00B11A2E" w:rsidRDefault="006C2403">
      <w:pPr>
        <w:pStyle w:val="a0"/>
        <w:rPr>
          <w:lang w:val="ru-RU"/>
        </w:rPr>
      </w:pPr>
      <w:r w:rsidRPr="00B11A2E">
        <w:rPr>
          <w:lang w:val="ru-RU"/>
        </w:rPr>
        <w:t>разработчик — устанавливает и при необходимости дорабатывает систему;</w:t>
      </w:r>
    </w:p>
    <w:p w14:paraId="162DC545" w14:textId="77777777" w:rsidR="00197CF3" w:rsidRPr="00B11A2E" w:rsidRDefault="006C2403">
      <w:pPr>
        <w:pStyle w:val="a0"/>
        <w:rPr>
          <w:lang w:val="ru-RU"/>
        </w:rPr>
      </w:pPr>
      <w:r w:rsidRPr="00B11A2E">
        <w:rPr>
          <w:lang w:val="ru-RU"/>
        </w:rPr>
        <w:t>администратор базы данных — отвечает за БД и перенос данных;</w:t>
      </w:r>
    </w:p>
    <w:p w14:paraId="74F5A7D4" w14:textId="77777777" w:rsidR="00197CF3" w:rsidRPr="00B11A2E" w:rsidRDefault="006C2403">
      <w:pPr>
        <w:pStyle w:val="a0"/>
        <w:rPr>
          <w:lang w:val="ru-RU"/>
        </w:rPr>
      </w:pPr>
      <w:r w:rsidRPr="00B11A2E">
        <w:rPr>
          <w:lang w:val="ru-RU"/>
        </w:rPr>
        <w:t>специалист техниче</w:t>
      </w:r>
      <w:r w:rsidRPr="00B11A2E">
        <w:rPr>
          <w:lang w:val="ru-RU"/>
        </w:rPr>
        <w:t>ской поддержки — помогает с обучением и подготовкой пользователей;</w:t>
      </w:r>
    </w:p>
    <w:p w14:paraId="0F3476F7" w14:textId="77777777" w:rsidR="00197CF3" w:rsidRPr="00B11A2E" w:rsidRDefault="006C2403">
      <w:pPr>
        <w:pStyle w:val="a0"/>
        <w:rPr>
          <w:lang w:val="ru-RU"/>
        </w:rPr>
      </w:pPr>
      <w:r w:rsidRPr="00B11A2E">
        <w:rPr>
          <w:lang w:val="ru-RU"/>
        </w:rPr>
        <w:t>представитель пользователей — участвует в проверке удобства и основных функций.</w:t>
      </w:r>
    </w:p>
    <w:p w14:paraId="6AC49A73" w14:textId="77777777" w:rsidR="00197CF3" w:rsidRPr="00B11A2E" w:rsidRDefault="006C2403">
      <w:pPr>
        <w:pStyle w:val="1"/>
        <w:rPr>
          <w:lang w:val="ru-RU"/>
        </w:rPr>
      </w:pPr>
      <w:r w:rsidRPr="00B11A2E">
        <w:rPr>
          <w:lang w:val="ru-RU"/>
        </w:rPr>
        <w:t>3. Исходные работы и ограничения</w:t>
      </w:r>
    </w:p>
    <w:p w14:paraId="13661AE0" w14:textId="77777777" w:rsidR="00197CF3" w:rsidRDefault="006C2403">
      <w:r w:rsidRPr="00B11A2E">
        <w:rPr>
          <w:lang w:val="ru-RU"/>
        </w:rPr>
        <w:t xml:space="preserve">Ниже приведён список работ. Для каждой работы указана длительность и зависимость. </w:t>
      </w:r>
      <w:proofErr w:type="spellStart"/>
      <w:r>
        <w:t>Используйте</w:t>
      </w:r>
      <w:proofErr w:type="spellEnd"/>
      <w:r>
        <w:t xml:space="preserve"> </w:t>
      </w:r>
      <w:proofErr w:type="spellStart"/>
      <w:r>
        <w:t>эти</w:t>
      </w:r>
      <w:proofErr w:type="spellEnd"/>
      <w:r>
        <w:t xml:space="preserve"> данные </w:t>
      </w:r>
      <w:proofErr w:type="spellStart"/>
      <w:r>
        <w:t>при</w:t>
      </w:r>
      <w:proofErr w:type="spellEnd"/>
      <w:r>
        <w:t xml:space="preserve"> составлении плана.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359"/>
        <w:gridCol w:w="1950"/>
        <w:gridCol w:w="1659"/>
        <w:gridCol w:w="1506"/>
        <w:gridCol w:w="1677"/>
        <w:gridCol w:w="1811"/>
      </w:tblGrid>
      <w:tr w:rsidR="00197CF3" w14:paraId="6565289A" w14:textId="77777777">
        <w:tc>
          <w:tcPr>
            <w:tcW w:w="1662" w:type="dxa"/>
          </w:tcPr>
          <w:p w14:paraId="4F21C8D5" w14:textId="77777777" w:rsidR="00197CF3" w:rsidRDefault="006C2403">
            <w:r>
              <w:t>№</w:t>
            </w:r>
          </w:p>
        </w:tc>
        <w:tc>
          <w:tcPr>
            <w:tcW w:w="1662" w:type="dxa"/>
          </w:tcPr>
          <w:p w14:paraId="5E227BD4" w14:textId="77777777" w:rsidR="00197CF3" w:rsidRDefault="006C2403">
            <w:r>
              <w:t>Работа</w:t>
            </w:r>
          </w:p>
        </w:tc>
        <w:tc>
          <w:tcPr>
            <w:tcW w:w="1662" w:type="dxa"/>
          </w:tcPr>
          <w:p w14:paraId="6BF555CB" w14:textId="77777777" w:rsidR="00197CF3" w:rsidRDefault="006C2403">
            <w:r>
              <w:t>Длительность</w:t>
            </w:r>
          </w:p>
        </w:tc>
        <w:tc>
          <w:tcPr>
            <w:tcW w:w="1662" w:type="dxa"/>
          </w:tcPr>
          <w:p w14:paraId="3DE94E86" w14:textId="77777777" w:rsidR="00197CF3" w:rsidRDefault="006C2403">
            <w:r>
              <w:t>Зависит от</w:t>
            </w:r>
          </w:p>
        </w:tc>
        <w:tc>
          <w:tcPr>
            <w:tcW w:w="1662" w:type="dxa"/>
          </w:tcPr>
          <w:p w14:paraId="3A76353C" w14:textId="77777777" w:rsidR="00197CF3" w:rsidRDefault="006C2403">
            <w:r>
              <w:t>Результат</w:t>
            </w:r>
          </w:p>
        </w:tc>
        <w:tc>
          <w:tcPr>
            <w:tcW w:w="1662" w:type="dxa"/>
          </w:tcPr>
          <w:p w14:paraId="63E50E5E" w14:textId="77777777" w:rsidR="00197CF3" w:rsidRDefault="006C2403">
            <w:r>
              <w:t>Ответственный</w:t>
            </w:r>
          </w:p>
        </w:tc>
      </w:tr>
      <w:tr w:rsidR="00197CF3" w14:paraId="4A1341F7" w14:textId="77777777">
        <w:tc>
          <w:tcPr>
            <w:tcW w:w="1662" w:type="dxa"/>
          </w:tcPr>
          <w:p w14:paraId="74D390D5" w14:textId="77777777" w:rsidR="00197CF3" w:rsidRDefault="006C2403">
            <w:r>
              <w:lastRenderedPageBreak/>
              <w:t>1</w:t>
            </w:r>
          </w:p>
        </w:tc>
        <w:tc>
          <w:tcPr>
            <w:tcW w:w="1662" w:type="dxa"/>
          </w:tcPr>
          <w:p w14:paraId="73682300" w14:textId="77777777" w:rsidR="00197CF3" w:rsidRPr="00B11A2E" w:rsidRDefault="006C2403">
            <w:pPr>
              <w:rPr>
                <w:lang w:val="ru-RU"/>
              </w:rPr>
            </w:pPr>
            <w:r w:rsidRPr="00B11A2E">
              <w:rPr>
                <w:lang w:val="ru-RU"/>
              </w:rPr>
              <w:t>Подготовить сервер и рабочую среду</w:t>
            </w:r>
          </w:p>
        </w:tc>
        <w:tc>
          <w:tcPr>
            <w:tcW w:w="1662" w:type="dxa"/>
          </w:tcPr>
          <w:p w14:paraId="7D13BF4B" w14:textId="77777777" w:rsidR="00197CF3" w:rsidRDefault="006C2403">
            <w:r>
              <w:t xml:space="preserve">2 </w:t>
            </w:r>
            <w:proofErr w:type="spellStart"/>
            <w:r>
              <w:t>дня</w:t>
            </w:r>
            <w:proofErr w:type="spellEnd"/>
          </w:p>
        </w:tc>
        <w:tc>
          <w:tcPr>
            <w:tcW w:w="1662" w:type="dxa"/>
          </w:tcPr>
          <w:p w14:paraId="799E89AB" w14:textId="77777777" w:rsidR="00197CF3" w:rsidRDefault="006C2403">
            <w:r>
              <w:t>—</w:t>
            </w:r>
          </w:p>
        </w:tc>
        <w:tc>
          <w:tcPr>
            <w:tcW w:w="1662" w:type="dxa"/>
          </w:tcPr>
          <w:p w14:paraId="521454D7" w14:textId="77777777" w:rsidR="00197CF3" w:rsidRDefault="006C2403">
            <w:r>
              <w:t>Готовая среда</w:t>
            </w:r>
          </w:p>
        </w:tc>
        <w:tc>
          <w:tcPr>
            <w:tcW w:w="1662" w:type="dxa"/>
          </w:tcPr>
          <w:p w14:paraId="71078F59" w14:textId="77777777" w:rsidR="00197CF3" w:rsidRDefault="006C2403">
            <w:r>
              <w:t>Системный администратор</w:t>
            </w:r>
          </w:p>
        </w:tc>
      </w:tr>
      <w:tr w:rsidR="00197CF3" w14:paraId="6FB0C3B8" w14:textId="77777777">
        <w:tc>
          <w:tcPr>
            <w:tcW w:w="1662" w:type="dxa"/>
          </w:tcPr>
          <w:p w14:paraId="5FD68BA7" w14:textId="77777777" w:rsidR="00197CF3" w:rsidRDefault="006C2403">
            <w:r>
              <w:t>2</w:t>
            </w:r>
          </w:p>
        </w:tc>
        <w:tc>
          <w:tcPr>
            <w:tcW w:w="1662" w:type="dxa"/>
          </w:tcPr>
          <w:p w14:paraId="44B8673A" w14:textId="77777777" w:rsidR="00197CF3" w:rsidRDefault="006C2403">
            <w:r>
              <w:t>Установить новую систему</w:t>
            </w:r>
          </w:p>
        </w:tc>
        <w:tc>
          <w:tcPr>
            <w:tcW w:w="1662" w:type="dxa"/>
          </w:tcPr>
          <w:p w14:paraId="715CE293" w14:textId="77777777" w:rsidR="00197CF3" w:rsidRDefault="006C2403">
            <w:r>
              <w:t>1 день</w:t>
            </w:r>
          </w:p>
        </w:tc>
        <w:tc>
          <w:tcPr>
            <w:tcW w:w="1662" w:type="dxa"/>
          </w:tcPr>
          <w:p w14:paraId="136D1EAF" w14:textId="77777777" w:rsidR="00197CF3" w:rsidRDefault="006C2403">
            <w:r>
              <w:t>1</w:t>
            </w:r>
          </w:p>
        </w:tc>
        <w:tc>
          <w:tcPr>
            <w:tcW w:w="1662" w:type="dxa"/>
          </w:tcPr>
          <w:p w14:paraId="5C3EEE06" w14:textId="77777777" w:rsidR="00197CF3" w:rsidRDefault="006C2403">
            <w:r>
              <w:t>ПО установлено</w:t>
            </w:r>
          </w:p>
        </w:tc>
        <w:tc>
          <w:tcPr>
            <w:tcW w:w="1662" w:type="dxa"/>
          </w:tcPr>
          <w:p w14:paraId="753E3CD6" w14:textId="77777777" w:rsidR="00197CF3" w:rsidRDefault="006C2403">
            <w:r>
              <w:t>Разработчик</w:t>
            </w:r>
          </w:p>
        </w:tc>
      </w:tr>
      <w:tr w:rsidR="00197CF3" w14:paraId="7D9D7FBF" w14:textId="77777777">
        <w:tc>
          <w:tcPr>
            <w:tcW w:w="1662" w:type="dxa"/>
          </w:tcPr>
          <w:p w14:paraId="6B514BEC" w14:textId="77777777" w:rsidR="00197CF3" w:rsidRDefault="006C2403">
            <w:r>
              <w:t>3</w:t>
            </w:r>
          </w:p>
        </w:tc>
        <w:tc>
          <w:tcPr>
            <w:tcW w:w="1662" w:type="dxa"/>
          </w:tcPr>
          <w:p w14:paraId="28DA9419" w14:textId="77777777" w:rsidR="00197CF3" w:rsidRDefault="006C2403">
            <w:r>
              <w:t>Настроить базу данных</w:t>
            </w:r>
          </w:p>
        </w:tc>
        <w:tc>
          <w:tcPr>
            <w:tcW w:w="1662" w:type="dxa"/>
          </w:tcPr>
          <w:p w14:paraId="64704431" w14:textId="77777777" w:rsidR="00197CF3" w:rsidRDefault="006C2403">
            <w:r>
              <w:t>2 дня</w:t>
            </w:r>
          </w:p>
        </w:tc>
        <w:tc>
          <w:tcPr>
            <w:tcW w:w="1662" w:type="dxa"/>
          </w:tcPr>
          <w:p w14:paraId="41F50615" w14:textId="77777777" w:rsidR="00197CF3" w:rsidRDefault="006C2403">
            <w:r>
              <w:t>1</w:t>
            </w:r>
          </w:p>
        </w:tc>
        <w:tc>
          <w:tcPr>
            <w:tcW w:w="1662" w:type="dxa"/>
          </w:tcPr>
          <w:p w14:paraId="6FF73E40" w14:textId="77777777" w:rsidR="00197CF3" w:rsidRDefault="006C2403">
            <w:r>
              <w:t>БД готова</w:t>
            </w:r>
          </w:p>
        </w:tc>
        <w:tc>
          <w:tcPr>
            <w:tcW w:w="1662" w:type="dxa"/>
          </w:tcPr>
          <w:p w14:paraId="7B1C094B" w14:textId="77777777" w:rsidR="00197CF3" w:rsidRDefault="006C2403">
            <w:r>
              <w:t>Администратор БД</w:t>
            </w:r>
          </w:p>
        </w:tc>
      </w:tr>
      <w:tr w:rsidR="00197CF3" w14:paraId="1CE40FAC" w14:textId="77777777">
        <w:tc>
          <w:tcPr>
            <w:tcW w:w="1662" w:type="dxa"/>
          </w:tcPr>
          <w:p w14:paraId="1E3ACC2F" w14:textId="77777777" w:rsidR="00197CF3" w:rsidRDefault="006C2403">
            <w:r>
              <w:t>4</w:t>
            </w:r>
          </w:p>
        </w:tc>
        <w:tc>
          <w:tcPr>
            <w:tcW w:w="1662" w:type="dxa"/>
          </w:tcPr>
          <w:p w14:paraId="50B7DC0C" w14:textId="77777777" w:rsidR="00197CF3" w:rsidRPr="00B11A2E" w:rsidRDefault="006C2403">
            <w:pPr>
              <w:rPr>
                <w:lang w:val="ru-RU"/>
              </w:rPr>
            </w:pPr>
            <w:r w:rsidRPr="00B11A2E">
              <w:rPr>
                <w:lang w:val="ru-RU"/>
              </w:rPr>
              <w:t>Подготовить и проверить данные для переноса</w:t>
            </w:r>
          </w:p>
        </w:tc>
        <w:tc>
          <w:tcPr>
            <w:tcW w:w="1662" w:type="dxa"/>
          </w:tcPr>
          <w:p w14:paraId="3881A24F" w14:textId="77777777" w:rsidR="00197CF3" w:rsidRDefault="006C2403">
            <w:r>
              <w:t xml:space="preserve">2 </w:t>
            </w:r>
            <w:proofErr w:type="spellStart"/>
            <w:r>
              <w:t>дня</w:t>
            </w:r>
            <w:proofErr w:type="spellEnd"/>
          </w:p>
        </w:tc>
        <w:tc>
          <w:tcPr>
            <w:tcW w:w="1662" w:type="dxa"/>
          </w:tcPr>
          <w:p w14:paraId="603C8464" w14:textId="77777777" w:rsidR="00197CF3" w:rsidRDefault="006C2403">
            <w:r>
              <w:t>—</w:t>
            </w:r>
          </w:p>
        </w:tc>
        <w:tc>
          <w:tcPr>
            <w:tcW w:w="1662" w:type="dxa"/>
          </w:tcPr>
          <w:p w14:paraId="0CAFEC6A" w14:textId="77777777" w:rsidR="00197CF3" w:rsidRDefault="006C2403">
            <w:r>
              <w:t>Данные готовы</w:t>
            </w:r>
          </w:p>
        </w:tc>
        <w:tc>
          <w:tcPr>
            <w:tcW w:w="1662" w:type="dxa"/>
          </w:tcPr>
          <w:p w14:paraId="540D4A31" w14:textId="77777777" w:rsidR="00197CF3" w:rsidRDefault="006C2403">
            <w:r>
              <w:t>Администратор БД</w:t>
            </w:r>
          </w:p>
        </w:tc>
      </w:tr>
      <w:tr w:rsidR="00197CF3" w14:paraId="29C2E924" w14:textId="77777777">
        <w:tc>
          <w:tcPr>
            <w:tcW w:w="1662" w:type="dxa"/>
          </w:tcPr>
          <w:p w14:paraId="7439F31A" w14:textId="77777777" w:rsidR="00197CF3" w:rsidRDefault="006C2403">
            <w:r>
              <w:t>5</w:t>
            </w:r>
          </w:p>
        </w:tc>
        <w:tc>
          <w:tcPr>
            <w:tcW w:w="1662" w:type="dxa"/>
          </w:tcPr>
          <w:p w14:paraId="6E30206F" w14:textId="77777777" w:rsidR="00197CF3" w:rsidRPr="00B11A2E" w:rsidRDefault="006C2403">
            <w:pPr>
              <w:rPr>
                <w:lang w:val="ru-RU"/>
              </w:rPr>
            </w:pPr>
            <w:r w:rsidRPr="00B11A2E">
              <w:rPr>
                <w:lang w:val="ru-RU"/>
              </w:rPr>
              <w:t xml:space="preserve">Перенести </w:t>
            </w:r>
            <w:r w:rsidRPr="00B11A2E">
              <w:rPr>
                <w:lang w:val="ru-RU"/>
              </w:rPr>
              <w:t>данные в новую систему</w:t>
            </w:r>
          </w:p>
        </w:tc>
        <w:tc>
          <w:tcPr>
            <w:tcW w:w="1662" w:type="dxa"/>
          </w:tcPr>
          <w:p w14:paraId="4759230E" w14:textId="77777777" w:rsidR="00197CF3" w:rsidRDefault="006C2403">
            <w:r>
              <w:t xml:space="preserve">1 </w:t>
            </w:r>
            <w:proofErr w:type="spellStart"/>
            <w:r>
              <w:t>день</w:t>
            </w:r>
            <w:proofErr w:type="spellEnd"/>
          </w:p>
        </w:tc>
        <w:tc>
          <w:tcPr>
            <w:tcW w:w="1662" w:type="dxa"/>
          </w:tcPr>
          <w:p w14:paraId="41A2BD1B" w14:textId="77777777" w:rsidR="00197CF3" w:rsidRDefault="006C2403">
            <w:r>
              <w:t>3 и 4</w:t>
            </w:r>
          </w:p>
        </w:tc>
        <w:tc>
          <w:tcPr>
            <w:tcW w:w="1662" w:type="dxa"/>
          </w:tcPr>
          <w:p w14:paraId="1B3D99AA" w14:textId="77777777" w:rsidR="00197CF3" w:rsidRDefault="006C2403">
            <w:r>
              <w:t>Данные перенесены</w:t>
            </w:r>
          </w:p>
        </w:tc>
        <w:tc>
          <w:tcPr>
            <w:tcW w:w="1662" w:type="dxa"/>
          </w:tcPr>
          <w:p w14:paraId="253CD4F8" w14:textId="77777777" w:rsidR="00197CF3" w:rsidRDefault="006C2403">
            <w:r>
              <w:t>Администратор БД</w:t>
            </w:r>
          </w:p>
        </w:tc>
      </w:tr>
      <w:tr w:rsidR="00197CF3" w14:paraId="32B7F59E" w14:textId="77777777">
        <w:tc>
          <w:tcPr>
            <w:tcW w:w="1662" w:type="dxa"/>
          </w:tcPr>
          <w:p w14:paraId="3576C2A6" w14:textId="77777777" w:rsidR="00197CF3" w:rsidRDefault="006C2403">
            <w:r>
              <w:t>6</w:t>
            </w:r>
          </w:p>
        </w:tc>
        <w:tc>
          <w:tcPr>
            <w:tcW w:w="1662" w:type="dxa"/>
          </w:tcPr>
          <w:p w14:paraId="28163977" w14:textId="77777777" w:rsidR="00197CF3" w:rsidRPr="00B11A2E" w:rsidRDefault="006C2403">
            <w:pPr>
              <w:rPr>
                <w:lang w:val="ru-RU"/>
              </w:rPr>
            </w:pPr>
            <w:r w:rsidRPr="00B11A2E">
              <w:rPr>
                <w:lang w:val="ru-RU"/>
              </w:rPr>
              <w:t>Настроить пользователей и права доступа</w:t>
            </w:r>
          </w:p>
        </w:tc>
        <w:tc>
          <w:tcPr>
            <w:tcW w:w="1662" w:type="dxa"/>
          </w:tcPr>
          <w:p w14:paraId="77A757EE" w14:textId="77777777" w:rsidR="00197CF3" w:rsidRDefault="006C2403">
            <w:r>
              <w:t xml:space="preserve">1 </w:t>
            </w:r>
            <w:proofErr w:type="spellStart"/>
            <w:r>
              <w:t>день</w:t>
            </w:r>
            <w:proofErr w:type="spellEnd"/>
          </w:p>
        </w:tc>
        <w:tc>
          <w:tcPr>
            <w:tcW w:w="1662" w:type="dxa"/>
          </w:tcPr>
          <w:p w14:paraId="69E52D29" w14:textId="77777777" w:rsidR="00197CF3" w:rsidRDefault="006C2403">
            <w:r>
              <w:t>2</w:t>
            </w:r>
          </w:p>
        </w:tc>
        <w:tc>
          <w:tcPr>
            <w:tcW w:w="1662" w:type="dxa"/>
          </w:tcPr>
          <w:p w14:paraId="180266B9" w14:textId="77777777" w:rsidR="00197CF3" w:rsidRDefault="006C2403">
            <w:r>
              <w:t>Пользователи настроены</w:t>
            </w:r>
          </w:p>
        </w:tc>
        <w:tc>
          <w:tcPr>
            <w:tcW w:w="1662" w:type="dxa"/>
          </w:tcPr>
          <w:p w14:paraId="2F2B7F1B" w14:textId="77777777" w:rsidR="00197CF3" w:rsidRDefault="006C2403">
            <w:r>
              <w:t>Разработчик</w:t>
            </w:r>
          </w:p>
        </w:tc>
      </w:tr>
      <w:tr w:rsidR="00197CF3" w14:paraId="3D268A8E" w14:textId="77777777">
        <w:tc>
          <w:tcPr>
            <w:tcW w:w="1662" w:type="dxa"/>
          </w:tcPr>
          <w:p w14:paraId="56567AD3" w14:textId="77777777" w:rsidR="00197CF3" w:rsidRDefault="006C2403">
            <w:r>
              <w:t>7</w:t>
            </w:r>
          </w:p>
        </w:tc>
        <w:tc>
          <w:tcPr>
            <w:tcW w:w="1662" w:type="dxa"/>
          </w:tcPr>
          <w:p w14:paraId="4EB2D4FB" w14:textId="77777777" w:rsidR="00197CF3" w:rsidRDefault="006C2403">
            <w:r>
              <w:t>Провести функциональное тестирование</w:t>
            </w:r>
          </w:p>
        </w:tc>
        <w:tc>
          <w:tcPr>
            <w:tcW w:w="1662" w:type="dxa"/>
          </w:tcPr>
          <w:p w14:paraId="3DA18357" w14:textId="77777777" w:rsidR="00197CF3" w:rsidRDefault="006C2403">
            <w:r>
              <w:t>2 дня</w:t>
            </w:r>
          </w:p>
        </w:tc>
        <w:tc>
          <w:tcPr>
            <w:tcW w:w="1662" w:type="dxa"/>
          </w:tcPr>
          <w:p w14:paraId="7838787E" w14:textId="77777777" w:rsidR="00197CF3" w:rsidRDefault="006C2403">
            <w:r>
              <w:t>5 и 6</w:t>
            </w:r>
          </w:p>
        </w:tc>
        <w:tc>
          <w:tcPr>
            <w:tcW w:w="1662" w:type="dxa"/>
          </w:tcPr>
          <w:p w14:paraId="29737C73" w14:textId="77777777" w:rsidR="00197CF3" w:rsidRDefault="006C2403">
            <w:r>
              <w:t>Основные функции проверены</w:t>
            </w:r>
          </w:p>
        </w:tc>
        <w:tc>
          <w:tcPr>
            <w:tcW w:w="1662" w:type="dxa"/>
          </w:tcPr>
          <w:p w14:paraId="4E7A1939" w14:textId="77777777" w:rsidR="00197CF3" w:rsidRDefault="006C2403">
            <w:r>
              <w:t>Представитель пользователей</w:t>
            </w:r>
          </w:p>
        </w:tc>
      </w:tr>
      <w:tr w:rsidR="00197CF3" w14:paraId="01D2BF62" w14:textId="77777777">
        <w:tc>
          <w:tcPr>
            <w:tcW w:w="1662" w:type="dxa"/>
          </w:tcPr>
          <w:p w14:paraId="0A9E442E" w14:textId="77777777" w:rsidR="00197CF3" w:rsidRDefault="006C2403">
            <w:r>
              <w:t>8</w:t>
            </w:r>
          </w:p>
        </w:tc>
        <w:tc>
          <w:tcPr>
            <w:tcW w:w="1662" w:type="dxa"/>
          </w:tcPr>
          <w:p w14:paraId="74AA3CF9" w14:textId="77777777" w:rsidR="00197CF3" w:rsidRDefault="006C2403">
            <w:r>
              <w:t>Обучить пользователей</w:t>
            </w:r>
          </w:p>
        </w:tc>
        <w:tc>
          <w:tcPr>
            <w:tcW w:w="1662" w:type="dxa"/>
          </w:tcPr>
          <w:p w14:paraId="41F2195D" w14:textId="77777777" w:rsidR="00197CF3" w:rsidRDefault="006C2403">
            <w:r>
              <w:t>1 день</w:t>
            </w:r>
          </w:p>
        </w:tc>
        <w:tc>
          <w:tcPr>
            <w:tcW w:w="1662" w:type="dxa"/>
          </w:tcPr>
          <w:p w14:paraId="7FC3D6D4" w14:textId="77777777" w:rsidR="00197CF3" w:rsidRDefault="006C2403">
            <w:r>
              <w:t>2</w:t>
            </w:r>
          </w:p>
        </w:tc>
        <w:tc>
          <w:tcPr>
            <w:tcW w:w="1662" w:type="dxa"/>
          </w:tcPr>
          <w:p w14:paraId="17157F40" w14:textId="77777777" w:rsidR="00197CF3" w:rsidRDefault="006C2403">
            <w:r>
              <w:t>Пользователи обучены</w:t>
            </w:r>
          </w:p>
        </w:tc>
        <w:tc>
          <w:tcPr>
            <w:tcW w:w="1662" w:type="dxa"/>
          </w:tcPr>
          <w:p w14:paraId="2EBF7405" w14:textId="77777777" w:rsidR="00197CF3" w:rsidRDefault="006C2403">
            <w:r>
              <w:t>Специалист поддержки</w:t>
            </w:r>
          </w:p>
        </w:tc>
      </w:tr>
      <w:tr w:rsidR="00197CF3" w14:paraId="16F0E0EA" w14:textId="77777777">
        <w:tc>
          <w:tcPr>
            <w:tcW w:w="1662" w:type="dxa"/>
          </w:tcPr>
          <w:p w14:paraId="0D04C4BB" w14:textId="77777777" w:rsidR="00197CF3" w:rsidRDefault="006C2403">
            <w:r>
              <w:t>9</w:t>
            </w:r>
          </w:p>
        </w:tc>
        <w:tc>
          <w:tcPr>
            <w:tcW w:w="1662" w:type="dxa"/>
          </w:tcPr>
          <w:p w14:paraId="0AFC0145" w14:textId="77777777" w:rsidR="00197CF3" w:rsidRPr="00B11A2E" w:rsidRDefault="006C2403">
            <w:pPr>
              <w:rPr>
                <w:lang w:val="ru-RU"/>
              </w:rPr>
            </w:pPr>
            <w:r w:rsidRPr="00B11A2E">
              <w:rPr>
                <w:lang w:val="ru-RU"/>
              </w:rPr>
              <w:t>Исправить критические ошибки, найденные при тестировании</w:t>
            </w:r>
          </w:p>
        </w:tc>
        <w:tc>
          <w:tcPr>
            <w:tcW w:w="1662" w:type="dxa"/>
          </w:tcPr>
          <w:p w14:paraId="00C97B8B" w14:textId="77777777" w:rsidR="00197CF3" w:rsidRDefault="006C2403">
            <w:r>
              <w:t xml:space="preserve">1–2 </w:t>
            </w:r>
            <w:proofErr w:type="spellStart"/>
            <w:r>
              <w:t>дня</w:t>
            </w:r>
            <w:proofErr w:type="spellEnd"/>
          </w:p>
        </w:tc>
        <w:tc>
          <w:tcPr>
            <w:tcW w:w="1662" w:type="dxa"/>
          </w:tcPr>
          <w:p w14:paraId="4C9532A7" w14:textId="77777777" w:rsidR="00197CF3" w:rsidRDefault="006C2403">
            <w:r>
              <w:t>7</w:t>
            </w:r>
          </w:p>
        </w:tc>
        <w:tc>
          <w:tcPr>
            <w:tcW w:w="1662" w:type="dxa"/>
          </w:tcPr>
          <w:p w14:paraId="12C51B96" w14:textId="77777777" w:rsidR="00197CF3" w:rsidRDefault="006C2403">
            <w:r>
              <w:t>Критические ошибки устранены</w:t>
            </w:r>
          </w:p>
        </w:tc>
        <w:tc>
          <w:tcPr>
            <w:tcW w:w="1662" w:type="dxa"/>
          </w:tcPr>
          <w:p w14:paraId="2EC000F1" w14:textId="77777777" w:rsidR="00197CF3" w:rsidRDefault="006C2403">
            <w:r>
              <w:t>Разработчик</w:t>
            </w:r>
          </w:p>
        </w:tc>
      </w:tr>
      <w:tr w:rsidR="00197CF3" w14:paraId="57ADAFAD" w14:textId="77777777">
        <w:tc>
          <w:tcPr>
            <w:tcW w:w="1662" w:type="dxa"/>
          </w:tcPr>
          <w:p w14:paraId="31F12FCD" w14:textId="77777777" w:rsidR="00197CF3" w:rsidRDefault="006C2403">
            <w:r>
              <w:t>10</w:t>
            </w:r>
          </w:p>
        </w:tc>
        <w:tc>
          <w:tcPr>
            <w:tcW w:w="1662" w:type="dxa"/>
          </w:tcPr>
          <w:p w14:paraId="0CC38732" w14:textId="77777777" w:rsidR="00197CF3" w:rsidRDefault="006C2403">
            <w:r>
              <w:t xml:space="preserve">Ввести систему в </w:t>
            </w:r>
            <w:r>
              <w:t>эксплуатацию</w:t>
            </w:r>
          </w:p>
        </w:tc>
        <w:tc>
          <w:tcPr>
            <w:tcW w:w="1662" w:type="dxa"/>
          </w:tcPr>
          <w:p w14:paraId="442633B9" w14:textId="77777777" w:rsidR="00197CF3" w:rsidRDefault="006C2403">
            <w:r>
              <w:t>1 день</w:t>
            </w:r>
          </w:p>
        </w:tc>
        <w:tc>
          <w:tcPr>
            <w:tcW w:w="1662" w:type="dxa"/>
          </w:tcPr>
          <w:p w14:paraId="089B20A5" w14:textId="77777777" w:rsidR="00197CF3" w:rsidRDefault="006C2403">
            <w:r>
              <w:t>7, 8, 9</w:t>
            </w:r>
          </w:p>
        </w:tc>
        <w:tc>
          <w:tcPr>
            <w:tcW w:w="1662" w:type="dxa"/>
          </w:tcPr>
          <w:p w14:paraId="424004A7" w14:textId="77777777" w:rsidR="00197CF3" w:rsidRDefault="006C2403">
            <w:r>
              <w:t>Система запущена</w:t>
            </w:r>
          </w:p>
        </w:tc>
        <w:tc>
          <w:tcPr>
            <w:tcW w:w="1662" w:type="dxa"/>
          </w:tcPr>
          <w:p w14:paraId="2CFF42AD" w14:textId="77777777" w:rsidR="00197CF3" w:rsidRDefault="006C2403">
            <w:r>
              <w:t>Руководитель проекта</w:t>
            </w:r>
          </w:p>
        </w:tc>
      </w:tr>
    </w:tbl>
    <w:p w14:paraId="3D396EF8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 xml:space="preserve">Важно: работа №4 может выполняться независимо от подготовки сервера. Работы №3 и №4 могут выполняться параллельно после начала проекта. Обучение пользователей может идти </w:t>
      </w:r>
      <w:r w:rsidRPr="00B11A2E">
        <w:rPr>
          <w:lang w:val="ru-RU"/>
        </w:rPr>
        <w:t>параллельно с частью других работ. Однако финальный запуск возможен только после выполнения всех критически важных условий.</w:t>
      </w:r>
    </w:p>
    <w:p w14:paraId="5F62E1E1" w14:textId="77777777" w:rsidR="00197CF3" w:rsidRPr="00B11A2E" w:rsidRDefault="006C2403">
      <w:pPr>
        <w:pStyle w:val="1"/>
        <w:rPr>
          <w:lang w:val="ru-RU"/>
        </w:rPr>
      </w:pPr>
      <w:r w:rsidRPr="00B11A2E">
        <w:rPr>
          <w:lang w:val="ru-RU"/>
        </w:rPr>
        <w:t>4. Задание 1. Разберите зависимости</w:t>
      </w:r>
    </w:p>
    <w:p w14:paraId="6F806102" w14:textId="77777777" w:rsidR="00197CF3" w:rsidRDefault="006C2403">
      <w:r w:rsidRPr="00B11A2E">
        <w:rPr>
          <w:lang w:val="ru-RU"/>
        </w:rPr>
        <w:t xml:space="preserve">Для каждой работы определите, почему она зависит от указанного этапа. </w:t>
      </w:r>
      <w:r>
        <w:t>Необходимо объяснить логик</w:t>
      </w:r>
      <w:r>
        <w:t>у, а не просто переписать номер зависимости.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90"/>
        <w:gridCol w:w="2489"/>
        <w:gridCol w:w="2491"/>
        <w:gridCol w:w="2492"/>
      </w:tblGrid>
      <w:tr w:rsidR="00197CF3" w14:paraId="5FB5AF01" w14:textId="77777777">
        <w:tc>
          <w:tcPr>
            <w:tcW w:w="2493" w:type="dxa"/>
          </w:tcPr>
          <w:p w14:paraId="2B1675A0" w14:textId="77777777" w:rsidR="00197CF3" w:rsidRDefault="006C2403">
            <w:r>
              <w:t>Работа</w:t>
            </w:r>
          </w:p>
        </w:tc>
        <w:tc>
          <w:tcPr>
            <w:tcW w:w="2493" w:type="dxa"/>
          </w:tcPr>
          <w:p w14:paraId="17AB442F" w14:textId="77777777" w:rsidR="00197CF3" w:rsidRDefault="006C2403">
            <w:r>
              <w:t>Зависит от</w:t>
            </w:r>
          </w:p>
        </w:tc>
        <w:tc>
          <w:tcPr>
            <w:tcW w:w="2493" w:type="dxa"/>
          </w:tcPr>
          <w:p w14:paraId="20637660" w14:textId="77777777" w:rsidR="00197CF3" w:rsidRDefault="006C2403">
            <w:r>
              <w:t>Почему нельзя раньше?</w:t>
            </w:r>
          </w:p>
        </w:tc>
        <w:tc>
          <w:tcPr>
            <w:tcW w:w="2493" w:type="dxa"/>
          </w:tcPr>
          <w:p w14:paraId="22C0F64D" w14:textId="77777777" w:rsidR="00197CF3" w:rsidRDefault="006C2403">
            <w:r>
              <w:t>Что должно быть готово?</w:t>
            </w:r>
          </w:p>
        </w:tc>
      </w:tr>
      <w:tr w:rsidR="00197CF3" w14:paraId="0211890E" w14:textId="77777777">
        <w:tc>
          <w:tcPr>
            <w:tcW w:w="2493" w:type="dxa"/>
          </w:tcPr>
          <w:p w14:paraId="58079AB2" w14:textId="77777777" w:rsidR="00793238" w:rsidRDefault="006C2403">
            <w:r>
              <w:t>2</w:t>
            </w:r>
          </w:p>
        </w:tc>
        <w:tc>
          <w:tcPr>
            <w:tcW w:w="2493" w:type="dxa"/>
          </w:tcPr>
          <w:p w14:paraId="36C676A1" w14:textId="77777777" w:rsidR="00793238" w:rsidRDefault="006C2403">
            <w:r>
              <w:t>1</w:t>
            </w:r>
          </w:p>
        </w:tc>
        <w:tc>
          <w:tcPr>
            <w:tcW w:w="2493" w:type="dxa"/>
          </w:tcPr>
          <w:p w14:paraId="76C1E1C4" w14:textId="77777777" w:rsidR="00793238" w:rsidRPr="003B52FD" w:rsidRDefault="006C2403">
            <w:pPr>
              <w:rPr>
                <w:lang w:val="ru-RU"/>
              </w:rPr>
            </w:pPr>
            <w:r w:rsidRPr="003B52FD">
              <w:rPr>
                <w:lang w:val="ru-RU"/>
              </w:rPr>
              <w:t>Систему можно установить только после подготовки сервера и рабочей среды.</w:t>
            </w:r>
          </w:p>
        </w:tc>
        <w:tc>
          <w:tcPr>
            <w:tcW w:w="2493" w:type="dxa"/>
          </w:tcPr>
          <w:p w14:paraId="06FF0FE5" w14:textId="77777777" w:rsidR="00793238" w:rsidRDefault="006C2403">
            <w:r>
              <w:t>Готовая серверная среда.</w:t>
            </w:r>
          </w:p>
        </w:tc>
      </w:tr>
      <w:tr w:rsidR="00197CF3" w:rsidRPr="003B52FD" w14:paraId="37C0F10B" w14:textId="77777777">
        <w:tc>
          <w:tcPr>
            <w:tcW w:w="2493" w:type="dxa"/>
          </w:tcPr>
          <w:p w14:paraId="75C38EC9" w14:textId="77777777" w:rsidR="00793238" w:rsidRDefault="006C2403">
            <w:r>
              <w:t>3</w:t>
            </w:r>
          </w:p>
        </w:tc>
        <w:tc>
          <w:tcPr>
            <w:tcW w:w="2493" w:type="dxa"/>
          </w:tcPr>
          <w:p w14:paraId="6A49B7C5" w14:textId="77777777" w:rsidR="00793238" w:rsidRDefault="006C2403">
            <w:r>
              <w:t>1</w:t>
            </w:r>
          </w:p>
        </w:tc>
        <w:tc>
          <w:tcPr>
            <w:tcW w:w="2493" w:type="dxa"/>
          </w:tcPr>
          <w:p w14:paraId="291BEFFD" w14:textId="77777777" w:rsidR="00793238" w:rsidRPr="003B52FD" w:rsidRDefault="006C2403">
            <w:pPr>
              <w:rPr>
                <w:lang w:val="ru-RU"/>
              </w:rPr>
            </w:pPr>
            <w:r w:rsidRPr="003B52FD">
              <w:rPr>
                <w:lang w:val="ru-RU"/>
              </w:rPr>
              <w:t>Базу данных нужно настраивать в подгот</w:t>
            </w:r>
            <w:r w:rsidRPr="003B52FD">
              <w:rPr>
                <w:lang w:val="ru-RU"/>
              </w:rPr>
              <w:t>овленной рабочей среде.</w:t>
            </w:r>
          </w:p>
        </w:tc>
        <w:tc>
          <w:tcPr>
            <w:tcW w:w="2493" w:type="dxa"/>
          </w:tcPr>
          <w:p w14:paraId="2FD27435" w14:textId="77777777" w:rsidR="00793238" w:rsidRPr="003B52FD" w:rsidRDefault="006C2403">
            <w:pPr>
              <w:rPr>
                <w:lang w:val="ru-RU"/>
              </w:rPr>
            </w:pPr>
            <w:r w:rsidRPr="003B52FD">
              <w:rPr>
                <w:lang w:val="ru-RU"/>
              </w:rPr>
              <w:t>Готовый сервер и рабочая среда.</w:t>
            </w:r>
          </w:p>
        </w:tc>
      </w:tr>
      <w:tr w:rsidR="00197CF3" w:rsidRPr="003B52FD" w14:paraId="0D8823AF" w14:textId="77777777">
        <w:tc>
          <w:tcPr>
            <w:tcW w:w="2493" w:type="dxa"/>
          </w:tcPr>
          <w:p w14:paraId="7FEBFA06" w14:textId="77777777" w:rsidR="00793238" w:rsidRDefault="006C2403">
            <w:r>
              <w:t>5</w:t>
            </w:r>
          </w:p>
        </w:tc>
        <w:tc>
          <w:tcPr>
            <w:tcW w:w="2493" w:type="dxa"/>
          </w:tcPr>
          <w:p w14:paraId="1AE3BFE1" w14:textId="77777777" w:rsidR="00793238" w:rsidRDefault="006C2403">
            <w:r>
              <w:t>3 и 4</w:t>
            </w:r>
          </w:p>
        </w:tc>
        <w:tc>
          <w:tcPr>
            <w:tcW w:w="2493" w:type="dxa"/>
          </w:tcPr>
          <w:p w14:paraId="2E44CC6B" w14:textId="77777777" w:rsidR="00793238" w:rsidRPr="003B52FD" w:rsidRDefault="006C2403">
            <w:pPr>
              <w:rPr>
                <w:lang w:val="ru-RU"/>
              </w:rPr>
            </w:pPr>
            <w:r w:rsidRPr="003B52FD">
              <w:rPr>
                <w:lang w:val="ru-RU"/>
              </w:rPr>
              <w:t xml:space="preserve">Перенос возможен только после подготовки БД и </w:t>
            </w:r>
            <w:r w:rsidRPr="003B52FD">
              <w:rPr>
                <w:lang w:val="ru-RU"/>
              </w:rPr>
              <w:lastRenderedPageBreak/>
              <w:t>проверки исходных данных.</w:t>
            </w:r>
          </w:p>
        </w:tc>
        <w:tc>
          <w:tcPr>
            <w:tcW w:w="2493" w:type="dxa"/>
          </w:tcPr>
          <w:p w14:paraId="2062E8C2" w14:textId="77777777" w:rsidR="00793238" w:rsidRPr="003B52FD" w:rsidRDefault="006C2403">
            <w:pPr>
              <w:rPr>
                <w:lang w:val="ru-RU"/>
              </w:rPr>
            </w:pPr>
            <w:r w:rsidRPr="003B52FD">
              <w:rPr>
                <w:lang w:val="ru-RU"/>
              </w:rPr>
              <w:lastRenderedPageBreak/>
              <w:t>Готовая БД и подготовленные данные.</w:t>
            </w:r>
          </w:p>
        </w:tc>
      </w:tr>
      <w:tr w:rsidR="00197CF3" w14:paraId="423FE644" w14:textId="77777777">
        <w:tc>
          <w:tcPr>
            <w:tcW w:w="2493" w:type="dxa"/>
          </w:tcPr>
          <w:p w14:paraId="3ACDB5CF" w14:textId="77777777" w:rsidR="00793238" w:rsidRDefault="006C2403">
            <w:r>
              <w:t>6</w:t>
            </w:r>
          </w:p>
        </w:tc>
        <w:tc>
          <w:tcPr>
            <w:tcW w:w="2493" w:type="dxa"/>
          </w:tcPr>
          <w:p w14:paraId="00C499C0" w14:textId="77777777" w:rsidR="00793238" w:rsidRDefault="006C2403">
            <w:r>
              <w:t>2</w:t>
            </w:r>
          </w:p>
        </w:tc>
        <w:tc>
          <w:tcPr>
            <w:tcW w:w="2493" w:type="dxa"/>
          </w:tcPr>
          <w:p w14:paraId="114AFC2C" w14:textId="77777777" w:rsidR="00793238" w:rsidRPr="003B52FD" w:rsidRDefault="006C2403">
            <w:pPr>
              <w:rPr>
                <w:lang w:val="ru-RU"/>
              </w:rPr>
            </w:pPr>
            <w:r w:rsidRPr="003B52FD">
              <w:rPr>
                <w:lang w:val="ru-RU"/>
              </w:rPr>
              <w:t>Пользователей и права доступа можно настроить после установки системы.</w:t>
            </w:r>
          </w:p>
        </w:tc>
        <w:tc>
          <w:tcPr>
            <w:tcW w:w="2493" w:type="dxa"/>
          </w:tcPr>
          <w:p w14:paraId="04B8D7EA" w14:textId="77777777" w:rsidR="00793238" w:rsidRDefault="006C2403">
            <w:r>
              <w:t>Установленная система.</w:t>
            </w:r>
          </w:p>
        </w:tc>
      </w:tr>
      <w:tr w:rsidR="00197CF3" w14:paraId="56B1BA16" w14:textId="77777777">
        <w:tc>
          <w:tcPr>
            <w:tcW w:w="2493" w:type="dxa"/>
          </w:tcPr>
          <w:p w14:paraId="28718E04" w14:textId="77777777" w:rsidR="00793238" w:rsidRDefault="006C2403">
            <w:r>
              <w:t>7</w:t>
            </w:r>
          </w:p>
        </w:tc>
        <w:tc>
          <w:tcPr>
            <w:tcW w:w="2493" w:type="dxa"/>
          </w:tcPr>
          <w:p w14:paraId="27620061" w14:textId="77777777" w:rsidR="00793238" w:rsidRDefault="006C2403">
            <w:r>
              <w:t>5 и 6</w:t>
            </w:r>
          </w:p>
        </w:tc>
        <w:tc>
          <w:tcPr>
            <w:tcW w:w="2493" w:type="dxa"/>
          </w:tcPr>
          <w:p w14:paraId="75B5434E" w14:textId="77777777" w:rsidR="00793238" w:rsidRPr="003B52FD" w:rsidRDefault="006C2403">
            <w:pPr>
              <w:rPr>
                <w:lang w:val="ru-RU"/>
              </w:rPr>
            </w:pPr>
            <w:r w:rsidRPr="003B52FD">
              <w:rPr>
                <w:lang w:val="ru-RU"/>
              </w:rPr>
              <w:t>Тестирование требует перенесённых данных и настроенных пользователей.</w:t>
            </w:r>
          </w:p>
        </w:tc>
        <w:tc>
          <w:tcPr>
            <w:tcW w:w="2493" w:type="dxa"/>
          </w:tcPr>
          <w:p w14:paraId="45E3FEC6" w14:textId="77777777" w:rsidR="00793238" w:rsidRDefault="006C2403">
            <w:r>
              <w:t>Данные перенесены, права настроены.</w:t>
            </w:r>
          </w:p>
        </w:tc>
      </w:tr>
      <w:tr w:rsidR="00197CF3" w:rsidRPr="003B52FD" w14:paraId="6681025A" w14:textId="77777777">
        <w:tc>
          <w:tcPr>
            <w:tcW w:w="2493" w:type="dxa"/>
          </w:tcPr>
          <w:p w14:paraId="7B3CB4C2" w14:textId="77777777" w:rsidR="00793238" w:rsidRDefault="006C2403">
            <w:r>
              <w:t>9</w:t>
            </w:r>
          </w:p>
        </w:tc>
        <w:tc>
          <w:tcPr>
            <w:tcW w:w="2493" w:type="dxa"/>
          </w:tcPr>
          <w:p w14:paraId="62EF5D5A" w14:textId="77777777" w:rsidR="00793238" w:rsidRDefault="006C2403">
            <w:r>
              <w:t>7</w:t>
            </w:r>
          </w:p>
        </w:tc>
        <w:tc>
          <w:tcPr>
            <w:tcW w:w="2493" w:type="dxa"/>
          </w:tcPr>
          <w:p w14:paraId="13DD2EAC" w14:textId="77777777" w:rsidR="00793238" w:rsidRPr="003B52FD" w:rsidRDefault="006C2403">
            <w:pPr>
              <w:rPr>
                <w:lang w:val="ru-RU"/>
              </w:rPr>
            </w:pPr>
            <w:r w:rsidRPr="003B52FD">
              <w:rPr>
                <w:lang w:val="ru-RU"/>
              </w:rPr>
              <w:t>Исправлять критические ошибки можно только после их выявления на тестировании.</w:t>
            </w:r>
          </w:p>
        </w:tc>
        <w:tc>
          <w:tcPr>
            <w:tcW w:w="2493" w:type="dxa"/>
          </w:tcPr>
          <w:p w14:paraId="27544252" w14:textId="77777777" w:rsidR="00793238" w:rsidRPr="003B52FD" w:rsidRDefault="006C2403">
            <w:pPr>
              <w:rPr>
                <w:lang w:val="ru-RU"/>
              </w:rPr>
            </w:pPr>
            <w:r w:rsidRPr="003B52FD">
              <w:rPr>
                <w:lang w:val="ru-RU"/>
              </w:rPr>
              <w:t>Результаты тестирования и список о</w:t>
            </w:r>
            <w:r w:rsidRPr="003B52FD">
              <w:rPr>
                <w:lang w:val="ru-RU"/>
              </w:rPr>
              <w:t>шибок.</w:t>
            </w:r>
          </w:p>
        </w:tc>
      </w:tr>
      <w:tr w:rsidR="00197CF3" w:rsidRPr="003B52FD" w14:paraId="15F3E701" w14:textId="77777777">
        <w:tc>
          <w:tcPr>
            <w:tcW w:w="2493" w:type="dxa"/>
          </w:tcPr>
          <w:p w14:paraId="7E442A3B" w14:textId="77777777" w:rsidR="00793238" w:rsidRDefault="006C2403">
            <w:r>
              <w:t>10</w:t>
            </w:r>
          </w:p>
        </w:tc>
        <w:tc>
          <w:tcPr>
            <w:tcW w:w="2493" w:type="dxa"/>
          </w:tcPr>
          <w:p w14:paraId="18151D16" w14:textId="77777777" w:rsidR="00793238" w:rsidRDefault="006C2403">
            <w:r>
              <w:t>7, 8, 9</w:t>
            </w:r>
          </w:p>
        </w:tc>
        <w:tc>
          <w:tcPr>
            <w:tcW w:w="2493" w:type="dxa"/>
          </w:tcPr>
          <w:p w14:paraId="7D098E02" w14:textId="77777777" w:rsidR="00793238" w:rsidRPr="003B52FD" w:rsidRDefault="006C2403">
            <w:pPr>
              <w:rPr>
                <w:lang w:val="ru-RU"/>
              </w:rPr>
            </w:pPr>
            <w:r w:rsidRPr="003B52FD">
              <w:rPr>
                <w:lang w:val="ru-RU"/>
              </w:rPr>
              <w:t>Запуск возможен после проверки функций, обучения пользователей и устранения критических ошибок.</w:t>
            </w:r>
          </w:p>
        </w:tc>
        <w:tc>
          <w:tcPr>
            <w:tcW w:w="2493" w:type="dxa"/>
          </w:tcPr>
          <w:p w14:paraId="7299EBB1" w14:textId="77777777" w:rsidR="00793238" w:rsidRPr="003B52FD" w:rsidRDefault="006C2403">
            <w:pPr>
              <w:rPr>
                <w:lang w:val="ru-RU"/>
              </w:rPr>
            </w:pPr>
            <w:r w:rsidRPr="003B52FD">
              <w:rPr>
                <w:lang w:val="ru-RU"/>
              </w:rPr>
              <w:t>Протестированная система, обученные пользователи и исправленные ошибки.</w:t>
            </w:r>
          </w:p>
        </w:tc>
      </w:tr>
    </w:tbl>
    <w:p w14:paraId="48F1D506" w14:textId="77777777" w:rsidR="00197CF3" w:rsidRPr="003B52FD" w:rsidRDefault="006C2403">
      <w:pPr>
        <w:pStyle w:val="1"/>
        <w:rPr>
          <w:lang w:val="ru-RU"/>
        </w:rPr>
      </w:pPr>
      <w:r w:rsidRPr="003B52FD">
        <w:rPr>
          <w:lang w:val="ru-RU"/>
        </w:rPr>
        <w:t>5. Задание 2. Найдите параллельные работы</w:t>
      </w:r>
    </w:p>
    <w:p w14:paraId="008621D9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Определите минимум две пар</w:t>
      </w:r>
      <w:r w:rsidRPr="00B11A2E">
        <w:rPr>
          <w:lang w:val="ru-RU"/>
        </w:rPr>
        <w:t>ы работ, которые можно выполнять одновременно. Для каждой пары объясните, почему одна работа не блокирует другую.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197CF3" w14:paraId="6AE0C406" w14:textId="77777777">
        <w:tc>
          <w:tcPr>
            <w:tcW w:w="3324" w:type="dxa"/>
          </w:tcPr>
          <w:p w14:paraId="34CD2D11" w14:textId="77777777" w:rsidR="00197CF3" w:rsidRDefault="006C2403">
            <w:r>
              <w:t>Работа 1 + Работа 2</w:t>
            </w:r>
          </w:p>
        </w:tc>
        <w:tc>
          <w:tcPr>
            <w:tcW w:w="3324" w:type="dxa"/>
          </w:tcPr>
          <w:p w14:paraId="3E46B799" w14:textId="77777777" w:rsidR="00197CF3" w:rsidRDefault="006C2403">
            <w:r>
              <w:t>Можно параллельно?</w:t>
            </w:r>
          </w:p>
        </w:tc>
        <w:tc>
          <w:tcPr>
            <w:tcW w:w="3324" w:type="dxa"/>
          </w:tcPr>
          <w:p w14:paraId="39FE466E" w14:textId="77777777" w:rsidR="00197CF3" w:rsidRDefault="006C2403">
            <w:r>
              <w:t>Обоснование</w:t>
            </w:r>
          </w:p>
        </w:tc>
      </w:tr>
      <w:tr w:rsidR="00197CF3" w:rsidRPr="003B52FD" w14:paraId="6AE4940E" w14:textId="77777777">
        <w:tc>
          <w:tcPr>
            <w:tcW w:w="3324" w:type="dxa"/>
          </w:tcPr>
          <w:p w14:paraId="4BCD00C2" w14:textId="77777777" w:rsidR="00793238" w:rsidRDefault="006C2403">
            <w:r>
              <w:t>1 + 4</w:t>
            </w:r>
          </w:p>
        </w:tc>
        <w:tc>
          <w:tcPr>
            <w:tcW w:w="3324" w:type="dxa"/>
          </w:tcPr>
          <w:p w14:paraId="12A2DF95" w14:textId="77777777" w:rsidR="00793238" w:rsidRDefault="006C2403">
            <w:r>
              <w:t>Да</w:t>
            </w:r>
          </w:p>
        </w:tc>
        <w:tc>
          <w:tcPr>
            <w:tcW w:w="3324" w:type="dxa"/>
          </w:tcPr>
          <w:p w14:paraId="0D680716" w14:textId="77777777" w:rsidR="00793238" w:rsidRPr="003B52FD" w:rsidRDefault="006C2403">
            <w:pPr>
              <w:rPr>
                <w:lang w:val="ru-RU"/>
              </w:rPr>
            </w:pPr>
            <w:r w:rsidRPr="003B52FD">
              <w:rPr>
                <w:lang w:val="ru-RU"/>
              </w:rPr>
              <w:t xml:space="preserve">Подготовка сервера и подготовка данных не зависят друг от друга и могут идти </w:t>
            </w:r>
            <w:r w:rsidRPr="003B52FD">
              <w:rPr>
                <w:lang w:val="ru-RU"/>
              </w:rPr>
              <w:t>одновременно.</w:t>
            </w:r>
          </w:p>
        </w:tc>
      </w:tr>
      <w:tr w:rsidR="00197CF3" w:rsidRPr="003B52FD" w14:paraId="509825AE" w14:textId="77777777">
        <w:tc>
          <w:tcPr>
            <w:tcW w:w="3324" w:type="dxa"/>
          </w:tcPr>
          <w:p w14:paraId="5E10DEB6" w14:textId="77777777" w:rsidR="00793238" w:rsidRDefault="006C2403">
            <w:r>
              <w:t>2 + 8</w:t>
            </w:r>
          </w:p>
        </w:tc>
        <w:tc>
          <w:tcPr>
            <w:tcW w:w="3324" w:type="dxa"/>
          </w:tcPr>
          <w:p w14:paraId="483CCF3F" w14:textId="77777777" w:rsidR="00793238" w:rsidRDefault="006C2403">
            <w:r>
              <w:t>Да</w:t>
            </w:r>
          </w:p>
        </w:tc>
        <w:tc>
          <w:tcPr>
            <w:tcW w:w="3324" w:type="dxa"/>
          </w:tcPr>
          <w:p w14:paraId="5FE789A3" w14:textId="77777777" w:rsidR="00793238" w:rsidRPr="003B52FD" w:rsidRDefault="006C2403">
            <w:pPr>
              <w:rPr>
                <w:lang w:val="ru-RU"/>
              </w:rPr>
            </w:pPr>
            <w:r w:rsidRPr="003B52FD">
              <w:rPr>
                <w:lang w:val="ru-RU"/>
              </w:rPr>
              <w:t>После установки системы можно одновременно настраивать пользователей и проводить обучение.</w:t>
            </w:r>
          </w:p>
        </w:tc>
      </w:tr>
      <w:tr w:rsidR="00197CF3" w:rsidRPr="003B52FD" w14:paraId="4CF26045" w14:textId="77777777">
        <w:tc>
          <w:tcPr>
            <w:tcW w:w="3324" w:type="dxa"/>
          </w:tcPr>
          <w:p w14:paraId="77EA5A86" w14:textId="77777777" w:rsidR="00793238" w:rsidRDefault="006C2403">
            <w:r>
              <w:t>3 + 4</w:t>
            </w:r>
          </w:p>
        </w:tc>
        <w:tc>
          <w:tcPr>
            <w:tcW w:w="3324" w:type="dxa"/>
          </w:tcPr>
          <w:p w14:paraId="749FD078" w14:textId="77777777" w:rsidR="00793238" w:rsidRDefault="006C2403">
            <w:r>
              <w:t>Да</w:t>
            </w:r>
          </w:p>
        </w:tc>
        <w:tc>
          <w:tcPr>
            <w:tcW w:w="3324" w:type="dxa"/>
          </w:tcPr>
          <w:p w14:paraId="320D8D4C" w14:textId="77777777" w:rsidR="00793238" w:rsidRPr="003B52FD" w:rsidRDefault="006C2403">
            <w:pPr>
              <w:rPr>
                <w:lang w:val="ru-RU"/>
              </w:rPr>
            </w:pPr>
            <w:r w:rsidRPr="003B52FD">
              <w:rPr>
                <w:lang w:val="ru-RU"/>
              </w:rPr>
              <w:t>Настройка БД и подготовка данных являются независимыми работами на начальном этапе.</w:t>
            </w:r>
          </w:p>
        </w:tc>
      </w:tr>
    </w:tbl>
    <w:p w14:paraId="096411BC" w14:textId="77777777" w:rsidR="00197CF3" w:rsidRPr="003B52FD" w:rsidRDefault="006C2403">
      <w:pPr>
        <w:pStyle w:val="1"/>
        <w:rPr>
          <w:lang w:val="ru-RU"/>
        </w:rPr>
      </w:pPr>
      <w:r w:rsidRPr="003B52FD">
        <w:rPr>
          <w:lang w:val="ru-RU"/>
        </w:rPr>
        <w:t>6. Задание 3. Сформулируйте цель внедрения</w:t>
      </w:r>
    </w:p>
    <w:p w14:paraId="5F090487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Сфо</w:t>
      </w:r>
      <w:r w:rsidRPr="00B11A2E">
        <w:rPr>
          <w:lang w:val="ru-RU"/>
        </w:rPr>
        <w:t>рмулируйте одну цель внедрения. Она должна описывать ожидаемый результат для компании, а не отдельное действие.</w:t>
      </w:r>
    </w:p>
    <w:p w14:paraId="77FFA7D3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Пример действия: «Установить новую систему».</w:t>
      </w:r>
    </w:p>
    <w:p w14:paraId="25D6425D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Пример цели: «Обеспечить переход компании на единую систему учёта оборудования с сохранением сущест</w:t>
      </w:r>
      <w:r w:rsidRPr="00B11A2E">
        <w:rPr>
          <w:lang w:val="ru-RU"/>
        </w:rPr>
        <w:t>вующих данных».</w:t>
      </w:r>
    </w:p>
    <w:p w14:paraId="27BCB53D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lastRenderedPageBreak/>
        <w:t>Ваша цель:</w:t>
      </w:r>
    </w:p>
    <w:p w14:paraId="0D81BBA1" w14:textId="77777777" w:rsidR="00197CF3" w:rsidRPr="00B11A2E" w:rsidRDefault="006C2403">
      <w:pPr>
        <w:rPr>
          <w:lang w:val="ru-RU"/>
        </w:rPr>
      </w:pPr>
      <w:r w:rsidRPr="003B52FD">
        <w:rPr>
          <w:lang w:val="ru-RU"/>
        </w:rPr>
        <w:t>Обеспечить переход компании на единую веб-систему учёта оборудования с сохранением существующих данных и готовностью пользователей работать в новой системе.</w:t>
      </w:r>
    </w:p>
    <w:p w14:paraId="4507DA7E" w14:textId="77777777" w:rsidR="00197CF3" w:rsidRPr="00B11A2E" w:rsidRDefault="00197CF3">
      <w:pPr>
        <w:rPr>
          <w:lang w:val="ru-RU"/>
        </w:rPr>
      </w:pPr>
    </w:p>
    <w:p w14:paraId="5955E6CB" w14:textId="77777777" w:rsidR="00197CF3" w:rsidRPr="00B11A2E" w:rsidRDefault="006C2403">
      <w:pPr>
        <w:pStyle w:val="1"/>
        <w:rPr>
          <w:lang w:val="ru-RU"/>
        </w:rPr>
      </w:pPr>
      <w:r w:rsidRPr="00B11A2E">
        <w:rPr>
          <w:lang w:val="ru-RU"/>
        </w:rPr>
        <w:t>7. Задание 4. Составьте календарный план</w:t>
      </w:r>
    </w:p>
    <w:p w14:paraId="4F83DD7A" w14:textId="77777777" w:rsidR="00197CF3" w:rsidRDefault="006C2403">
      <w:r w:rsidRPr="00B11A2E">
        <w:rPr>
          <w:lang w:val="ru-RU"/>
        </w:rPr>
        <w:t xml:space="preserve">Распределите все работы по 10 </w:t>
      </w:r>
      <w:r w:rsidRPr="00B11A2E">
        <w:rPr>
          <w:lang w:val="ru-RU"/>
        </w:rPr>
        <w:t xml:space="preserve">рабочим дням. Можно указывать несколько работ в один день, если они выполняются параллельно. </w:t>
      </w:r>
      <w:r>
        <w:t>Учитывайте длительность и зависимости.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8"/>
        <w:gridCol w:w="2492"/>
        <w:gridCol w:w="2491"/>
        <w:gridCol w:w="2491"/>
      </w:tblGrid>
      <w:tr w:rsidR="00197CF3" w14:paraId="04777E87" w14:textId="77777777">
        <w:tc>
          <w:tcPr>
            <w:tcW w:w="2493" w:type="dxa"/>
          </w:tcPr>
          <w:p w14:paraId="10D46219" w14:textId="77777777" w:rsidR="00197CF3" w:rsidRDefault="006C2403">
            <w:r>
              <w:t>День</w:t>
            </w:r>
          </w:p>
        </w:tc>
        <w:tc>
          <w:tcPr>
            <w:tcW w:w="2493" w:type="dxa"/>
          </w:tcPr>
          <w:p w14:paraId="3EC40537" w14:textId="77777777" w:rsidR="00197CF3" w:rsidRDefault="006C2403">
            <w:r>
              <w:t>Работы</w:t>
            </w:r>
          </w:p>
        </w:tc>
        <w:tc>
          <w:tcPr>
            <w:tcW w:w="2493" w:type="dxa"/>
          </w:tcPr>
          <w:p w14:paraId="0108E84D" w14:textId="77777777" w:rsidR="00197CF3" w:rsidRDefault="006C2403">
            <w:r>
              <w:t>Ответственный</w:t>
            </w:r>
          </w:p>
        </w:tc>
        <w:tc>
          <w:tcPr>
            <w:tcW w:w="2493" w:type="dxa"/>
          </w:tcPr>
          <w:p w14:paraId="4DC472DE" w14:textId="77777777" w:rsidR="00197CF3" w:rsidRDefault="006C2403">
            <w:r>
              <w:t>Результат дня</w:t>
            </w:r>
          </w:p>
        </w:tc>
      </w:tr>
      <w:tr w:rsidR="00197CF3" w:rsidRPr="003B52FD" w14:paraId="117D7B85" w14:textId="77777777">
        <w:tc>
          <w:tcPr>
            <w:tcW w:w="2493" w:type="dxa"/>
          </w:tcPr>
          <w:p w14:paraId="773DB1BE" w14:textId="77777777" w:rsidR="00793238" w:rsidRDefault="006C2403">
            <w:r>
              <w:t>1</w:t>
            </w:r>
          </w:p>
        </w:tc>
        <w:tc>
          <w:tcPr>
            <w:tcW w:w="2493" w:type="dxa"/>
          </w:tcPr>
          <w:p w14:paraId="14D8C8C7" w14:textId="77777777" w:rsidR="00793238" w:rsidRDefault="006C2403">
            <w:r w:rsidRPr="003B52FD">
              <w:rPr>
                <w:lang w:val="ru-RU"/>
              </w:rPr>
              <w:t xml:space="preserve">1. Подготовить сервер и рабочую среду; 4. </w:t>
            </w:r>
            <w:r>
              <w:t>Подготовить и проверить данные</w:t>
            </w:r>
          </w:p>
        </w:tc>
        <w:tc>
          <w:tcPr>
            <w:tcW w:w="2493" w:type="dxa"/>
          </w:tcPr>
          <w:p w14:paraId="5B9B2C6B" w14:textId="77777777" w:rsidR="00793238" w:rsidRDefault="006C2403">
            <w:r>
              <w:t>Системный администратор; Администратор БД</w:t>
            </w:r>
          </w:p>
        </w:tc>
        <w:tc>
          <w:tcPr>
            <w:tcW w:w="2493" w:type="dxa"/>
          </w:tcPr>
          <w:p w14:paraId="6B03F290" w14:textId="77777777" w:rsidR="00793238" w:rsidRPr="003B52FD" w:rsidRDefault="006C2403">
            <w:pPr>
              <w:rPr>
                <w:lang w:val="ru-RU"/>
              </w:rPr>
            </w:pPr>
            <w:r w:rsidRPr="003B52FD">
              <w:rPr>
                <w:lang w:val="ru-RU"/>
              </w:rPr>
              <w:t>Начата подготовка среды и данных.</w:t>
            </w:r>
          </w:p>
        </w:tc>
      </w:tr>
      <w:tr w:rsidR="00197CF3" w14:paraId="6FD44830" w14:textId="77777777">
        <w:tc>
          <w:tcPr>
            <w:tcW w:w="2493" w:type="dxa"/>
          </w:tcPr>
          <w:p w14:paraId="15F864E0" w14:textId="77777777" w:rsidR="00793238" w:rsidRDefault="006C2403">
            <w:r>
              <w:t>2</w:t>
            </w:r>
          </w:p>
        </w:tc>
        <w:tc>
          <w:tcPr>
            <w:tcW w:w="2493" w:type="dxa"/>
          </w:tcPr>
          <w:p w14:paraId="7542AAC1" w14:textId="77777777" w:rsidR="00793238" w:rsidRDefault="006C2403">
            <w:r w:rsidRPr="003B52FD">
              <w:rPr>
                <w:lang w:val="ru-RU"/>
              </w:rPr>
              <w:t xml:space="preserve">1. Подготовить сервер и рабочую среду; 4. </w:t>
            </w:r>
            <w:r>
              <w:t>Подготовить и проверить данные</w:t>
            </w:r>
          </w:p>
        </w:tc>
        <w:tc>
          <w:tcPr>
            <w:tcW w:w="2493" w:type="dxa"/>
          </w:tcPr>
          <w:p w14:paraId="199DB5F6" w14:textId="77777777" w:rsidR="00793238" w:rsidRDefault="006C2403">
            <w:r>
              <w:t>Системный администратор; Администратор БД</w:t>
            </w:r>
          </w:p>
        </w:tc>
        <w:tc>
          <w:tcPr>
            <w:tcW w:w="2493" w:type="dxa"/>
          </w:tcPr>
          <w:p w14:paraId="525A5DFB" w14:textId="77777777" w:rsidR="00793238" w:rsidRDefault="006C2403">
            <w:r>
              <w:t>Сервер и данные готовы.</w:t>
            </w:r>
          </w:p>
        </w:tc>
      </w:tr>
      <w:tr w:rsidR="00197CF3" w:rsidRPr="003B52FD" w14:paraId="24CA6F91" w14:textId="77777777">
        <w:tc>
          <w:tcPr>
            <w:tcW w:w="2493" w:type="dxa"/>
          </w:tcPr>
          <w:p w14:paraId="3DE249C1" w14:textId="77777777" w:rsidR="00793238" w:rsidRDefault="006C2403">
            <w:r>
              <w:t>3</w:t>
            </w:r>
          </w:p>
        </w:tc>
        <w:tc>
          <w:tcPr>
            <w:tcW w:w="2493" w:type="dxa"/>
          </w:tcPr>
          <w:p w14:paraId="2D3455BE" w14:textId="77777777" w:rsidR="00793238" w:rsidRPr="003B52FD" w:rsidRDefault="006C2403">
            <w:pPr>
              <w:rPr>
                <w:lang w:val="ru-RU"/>
              </w:rPr>
            </w:pPr>
            <w:r w:rsidRPr="003B52FD">
              <w:rPr>
                <w:lang w:val="ru-RU"/>
              </w:rPr>
              <w:t>2. Установить новую систему; 3. Нас</w:t>
            </w:r>
            <w:r w:rsidRPr="003B52FD">
              <w:rPr>
                <w:lang w:val="ru-RU"/>
              </w:rPr>
              <w:t>троить базу данных</w:t>
            </w:r>
          </w:p>
        </w:tc>
        <w:tc>
          <w:tcPr>
            <w:tcW w:w="2493" w:type="dxa"/>
          </w:tcPr>
          <w:p w14:paraId="4BCA31B0" w14:textId="77777777" w:rsidR="00793238" w:rsidRDefault="006C2403">
            <w:r>
              <w:t>Разработчик; Администратор БД</w:t>
            </w:r>
          </w:p>
        </w:tc>
        <w:tc>
          <w:tcPr>
            <w:tcW w:w="2493" w:type="dxa"/>
          </w:tcPr>
          <w:p w14:paraId="26E11AB6" w14:textId="77777777" w:rsidR="00793238" w:rsidRPr="003B52FD" w:rsidRDefault="006C2403">
            <w:pPr>
              <w:rPr>
                <w:lang w:val="ru-RU"/>
              </w:rPr>
            </w:pPr>
            <w:r w:rsidRPr="003B52FD">
              <w:rPr>
                <w:lang w:val="ru-RU"/>
              </w:rPr>
              <w:t>Система установлена, начата настройка БД.</w:t>
            </w:r>
          </w:p>
        </w:tc>
      </w:tr>
      <w:tr w:rsidR="00197CF3" w:rsidRPr="003B52FD" w14:paraId="4A410AC4" w14:textId="77777777">
        <w:tc>
          <w:tcPr>
            <w:tcW w:w="2493" w:type="dxa"/>
          </w:tcPr>
          <w:p w14:paraId="0526D10A" w14:textId="77777777" w:rsidR="00793238" w:rsidRDefault="006C2403">
            <w:r>
              <w:t>4</w:t>
            </w:r>
          </w:p>
        </w:tc>
        <w:tc>
          <w:tcPr>
            <w:tcW w:w="2493" w:type="dxa"/>
          </w:tcPr>
          <w:p w14:paraId="3D2E2B6C" w14:textId="77777777" w:rsidR="00793238" w:rsidRDefault="006C2403">
            <w:r w:rsidRPr="003B52FD">
              <w:rPr>
                <w:lang w:val="ru-RU"/>
              </w:rPr>
              <w:t xml:space="preserve">3. Настроить БД; 6. Настроить пользователей и права; 8. </w:t>
            </w:r>
            <w:r>
              <w:t>Обучить пользователей</w:t>
            </w:r>
          </w:p>
        </w:tc>
        <w:tc>
          <w:tcPr>
            <w:tcW w:w="2493" w:type="dxa"/>
          </w:tcPr>
          <w:p w14:paraId="2F44B051" w14:textId="77777777" w:rsidR="00793238" w:rsidRPr="003B52FD" w:rsidRDefault="006C2403">
            <w:pPr>
              <w:rPr>
                <w:lang w:val="ru-RU"/>
              </w:rPr>
            </w:pPr>
            <w:r w:rsidRPr="003B52FD">
              <w:rPr>
                <w:lang w:val="ru-RU"/>
              </w:rPr>
              <w:t>Администратор БД; Разработчик; Специалист поддержки</w:t>
            </w:r>
          </w:p>
        </w:tc>
        <w:tc>
          <w:tcPr>
            <w:tcW w:w="2493" w:type="dxa"/>
          </w:tcPr>
          <w:p w14:paraId="792CE458" w14:textId="77777777" w:rsidR="00793238" w:rsidRPr="003B52FD" w:rsidRDefault="006C2403">
            <w:pPr>
              <w:rPr>
                <w:lang w:val="ru-RU"/>
              </w:rPr>
            </w:pPr>
            <w:r w:rsidRPr="003B52FD">
              <w:rPr>
                <w:lang w:val="ru-RU"/>
              </w:rPr>
              <w:t>БД готова, пользователи настроен</w:t>
            </w:r>
            <w:r w:rsidRPr="003B52FD">
              <w:rPr>
                <w:lang w:val="ru-RU"/>
              </w:rPr>
              <w:t>ы и обучены.</w:t>
            </w:r>
          </w:p>
        </w:tc>
      </w:tr>
      <w:tr w:rsidR="00197CF3" w14:paraId="464CF8E0" w14:textId="77777777">
        <w:tc>
          <w:tcPr>
            <w:tcW w:w="2493" w:type="dxa"/>
          </w:tcPr>
          <w:p w14:paraId="3C46D25A" w14:textId="77777777" w:rsidR="00793238" w:rsidRDefault="006C2403">
            <w:r>
              <w:t>5</w:t>
            </w:r>
          </w:p>
        </w:tc>
        <w:tc>
          <w:tcPr>
            <w:tcW w:w="2493" w:type="dxa"/>
          </w:tcPr>
          <w:p w14:paraId="040095AC" w14:textId="77777777" w:rsidR="00793238" w:rsidRPr="003B52FD" w:rsidRDefault="006C2403">
            <w:pPr>
              <w:rPr>
                <w:lang w:val="ru-RU"/>
              </w:rPr>
            </w:pPr>
            <w:r w:rsidRPr="003B52FD">
              <w:rPr>
                <w:lang w:val="ru-RU"/>
              </w:rPr>
              <w:t>5. Перенести данные в новую систему</w:t>
            </w:r>
          </w:p>
        </w:tc>
        <w:tc>
          <w:tcPr>
            <w:tcW w:w="2493" w:type="dxa"/>
          </w:tcPr>
          <w:p w14:paraId="257AAC32" w14:textId="77777777" w:rsidR="00793238" w:rsidRDefault="006C2403">
            <w:r>
              <w:t>Администратор БД</w:t>
            </w:r>
          </w:p>
        </w:tc>
        <w:tc>
          <w:tcPr>
            <w:tcW w:w="2493" w:type="dxa"/>
          </w:tcPr>
          <w:p w14:paraId="6E2CC34B" w14:textId="77777777" w:rsidR="00793238" w:rsidRDefault="006C2403">
            <w:r>
              <w:t>Данные перенесены.</w:t>
            </w:r>
          </w:p>
        </w:tc>
      </w:tr>
      <w:tr w:rsidR="00197CF3" w14:paraId="1A89E124" w14:textId="77777777">
        <w:tc>
          <w:tcPr>
            <w:tcW w:w="2493" w:type="dxa"/>
          </w:tcPr>
          <w:p w14:paraId="11F4811F" w14:textId="77777777" w:rsidR="00793238" w:rsidRDefault="006C2403">
            <w:r>
              <w:t>6</w:t>
            </w:r>
          </w:p>
        </w:tc>
        <w:tc>
          <w:tcPr>
            <w:tcW w:w="2493" w:type="dxa"/>
          </w:tcPr>
          <w:p w14:paraId="6C0A2A45" w14:textId="77777777" w:rsidR="00793238" w:rsidRDefault="006C2403">
            <w:r>
              <w:t>7. Провести функциональное тестирование</w:t>
            </w:r>
          </w:p>
        </w:tc>
        <w:tc>
          <w:tcPr>
            <w:tcW w:w="2493" w:type="dxa"/>
          </w:tcPr>
          <w:p w14:paraId="5D04991E" w14:textId="77777777" w:rsidR="00793238" w:rsidRDefault="006C2403">
            <w:r>
              <w:t>Представитель пользователей</w:t>
            </w:r>
          </w:p>
        </w:tc>
        <w:tc>
          <w:tcPr>
            <w:tcW w:w="2493" w:type="dxa"/>
          </w:tcPr>
          <w:p w14:paraId="1472FE13" w14:textId="77777777" w:rsidR="00793238" w:rsidRDefault="006C2403">
            <w:r>
              <w:t>Начато тестирование.</w:t>
            </w:r>
          </w:p>
        </w:tc>
      </w:tr>
      <w:tr w:rsidR="00197CF3" w14:paraId="7B127160" w14:textId="77777777">
        <w:tc>
          <w:tcPr>
            <w:tcW w:w="2493" w:type="dxa"/>
          </w:tcPr>
          <w:p w14:paraId="368EEB6F" w14:textId="77777777" w:rsidR="00793238" w:rsidRDefault="006C2403">
            <w:r>
              <w:t>7</w:t>
            </w:r>
          </w:p>
        </w:tc>
        <w:tc>
          <w:tcPr>
            <w:tcW w:w="2493" w:type="dxa"/>
          </w:tcPr>
          <w:p w14:paraId="23EAD47F" w14:textId="77777777" w:rsidR="00793238" w:rsidRDefault="006C2403">
            <w:r>
              <w:t>7. Провести функциональное тестирование</w:t>
            </w:r>
          </w:p>
        </w:tc>
        <w:tc>
          <w:tcPr>
            <w:tcW w:w="2493" w:type="dxa"/>
          </w:tcPr>
          <w:p w14:paraId="02E6D772" w14:textId="77777777" w:rsidR="00793238" w:rsidRDefault="006C2403">
            <w:r>
              <w:t xml:space="preserve">Представитель </w:t>
            </w:r>
            <w:r>
              <w:t>пользователей</w:t>
            </w:r>
          </w:p>
        </w:tc>
        <w:tc>
          <w:tcPr>
            <w:tcW w:w="2493" w:type="dxa"/>
          </w:tcPr>
          <w:p w14:paraId="6CE3D294" w14:textId="77777777" w:rsidR="00793238" w:rsidRDefault="006C2403">
            <w:r>
              <w:t>Основные функции проверены.</w:t>
            </w:r>
          </w:p>
        </w:tc>
      </w:tr>
      <w:tr w:rsidR="00197CF3" w14:paraId="7326BC50" w14:textId="77777777">
        <w:tc>
          <w:tcPr>
            <w:tcW w:w="2493" w:type="dxa"/>
          </w:tcPr>
          <w:p w14:paraId="0D945927" w14:textId="77777777" w:rsidR="00793238" w:rsidRDefault="006C2403">
            <w:r>
              <w:t>8</w:t>
            </w:r>
          </w:p>
        </w:tc>
        <w:tc>
          <w:tcPr>
            <w:tcW w:w="2493" w:type="dxa"/>
          </w:tcPr>
          <w:p w14:paraId="0F2CE897" w14:textId="77777777" w:rsidR="00793238" w:rsidRDefault="006C2403">
            <w:r>
              <w:t>9. Исправить критические ошибки</w:t>
            </w:r>
          </w:p>
        </w:tc>
        <w:tc>
          <w:tcPr>
            <w:tcW w:w="2493" w:type="dxa"/>
          </w:tcPr>
          <w:p w14:paraId="48E39DE8" w14:textId="77777777" w:rsidR="00793238" w:rsidRDefault="006C2403">
            <w:r>
              <w:t>Разработчик</w:t>
            </w:r>
          </w:p>
        </w:tc>
        <w:tc>
          <w:tcPr>
            <w:tcW w:w="2493" w:type="dxa"/>
          </w:tcPr>
          <w:p w14:paraId="5F2D97D5" w14:textId="77777777" w:rsidR="00793238" w:rsidRDefault="006C2403">
            <w:r>
              <w:t>Критические ошибки исправлены.</w:t>
            </w:r>
          </w:p>
        </w:tc>
      </w:tr>
      <w:tr w:rsidR="00197CF3" w:rsidRPr="003B52FD" w14:paraId="04EFBAF8" w14:textId="77777777">
        <w:tc>
          <w:tcPr>
            <w:tcW w:w="2493" w:type="dxa"/>
          </w:tcPr>
          <w:p w14:paraId="30134585" w14:textId="77777777" w:rsidR="00793238" w:rsidRDefault="006C2403">
            <w:r>
              <w:t>9</w:t>
            </w:r>
          </w:p>
        </w:tc>
        <w:tc>
          <w:tcPr>
            <w:tcW w:w="2493" w:type="dxa"/>
          </w:tcPr>
          <w:p w14:paraId="6E5ECDEA" w14:textId="77777777" w:rsidR="00793238" w:rsidRPr="003B52FD" w:rsidRDefault="006C2403">
            <w:pPr>
              <w:rPr>
                <w:lang w:val="ru-RU"/>
              </w:rPr>
            </w:pPr>
            <w:r w:rsidRPr="003B52FD">
              <w:rPr>
                <w:lang w:val="ru-RU"/>
              </w:rPr>
              <w:t>Контрольная проверка после исправлений; подготовка запуска</w:t>
            </w:r>
          </w:p>
        </w:tc>
        <w:tc>
          <w:tcPr>
            <w:tcW w:w="2493" w:type="dxa"/>
          </w:tcPr>
          <w:p w14:paraId="460E789A" w14:textId="77777777" w:rsidR="00793238" w:rsidRDefault="006C2403">
            <w:r>
              <w:t>Представитель пользователей; Руководитель проекта</w:t>
            </w:r>
          </w:p>
        </w:tc>
        <w:tc>
          <w:tcPr>
            <w:tcW w:w="2493" w:type="dxa"/>
          </w:tcPr>
          <w:p w14:paraId="343589AF" w14:textId="77777777" w:rsidR="00793238" w:rsidRPr="003B52FD" w:rsidRDefault="006C2403">
            <w:pPr>
              <w:rPr>
                <w:lang w:val="ru-RU"/>
              </w:rPr>
            </w:pPr>
            <w:r w:rsidRPr="003B52FD">
              <w:rPr>
                <w:lang w:val="ru-RU"/>
              </w:rPr>
              <w:t>Готовность системы к зап</w:t>
            </w:r>
            <w:r w:rsidRPr="003B52FD">
              <w:rPr>
                <w:lang w:val="ru-RU"/>
              </w:rPr>
              <w:t>уску подтверждена.</w:t>
            </w:r>
          </w:p>
        </w:tc>
      </w:tr>
      <w:tr w:rsidR="00197CF3" w14:paraId="6F6470E7" w14:textId="77777777">
        <w:tc>
          <w:tcPr>
            <w:tcW w:w="2493" w:type="dxa"/>
          </w:tcPr>
          <w:p w14:paraId="7BE47F00" w14:textId="77777777" w:rsidR="00793238" w:rsidRDefault="006C2403">
            <w:r>
              <w:t>10</w:t>
            </w:r>
          </w:p>
        </w:tc>
        <w:tc>
          <w:tcPr>
            <w:tcW w:w="2493" w:type="dxa"/>
          </w:tcPr>
          <w:p w14:paraId="07E92B13" w14:textId="77777777" w:rsidR="00793238" w:rsidRDefault="006C2403">
            <w:r>
              <w:t>10. Ввести систему в эксплуатацию</w:t>
            </w:r>
          </w:p>
        </w:tc>
        <w:tc>
          <w:tcPr>
            <w:tcW w:w="2493" w:type="dxa"/>
          </w:tcPr>
          <w:p w14:paraId="172625FC" w14:textId="77777777" w:rsidR="00793238" w:rsidRDefault="006C2403">
            <w:r>
              <w:t>Руководитель проекта</w:t>
            </w:r>
          </w:p>
        </w:tc>
        <w:tc>
          <w:tcPr>
            <w:tcW w:w="2493" w:type="dxa"/>
          </w:tcPr>
          <w:p w14:paraId="2D8C0339" w14:textId="77777777" w:rsidR="00793238" w:rsidRDefault="006C2403">
            <w:r>
              <w:t>Система запущена.</w:t>
            </w:r>
          </w:p>
        </w:tc>
      </w:tr>
    </w:tbl>
    <w:p w14:paraId="7B4C4DE4" w14:textId="77777777" w:rsidR="00197CF3" w:rsidRDefault="006C2403">
      <w:pPr>
        <w:pStyle w:val="1"/>
      </w:pPr>
      <w:r>
        <w:t>8. Задание 5. Проверьте срок запуска</w:t>
      </w:r>
    </w:p>
    <w:p w14:paraId="39552D53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После составления календаря ответьте на вопросы:</w:t>
      </w:r>
    </w:p>
    <w:p w14:paraId="13B8889F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Получилось ли завершить внедрение за 10 рабочих дней?</w:t>
      </w:r>
    </w:p>
    <w:p w14:paraId="295DE978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 xml:space="preserve">В какой день </w:t>
      </w:r>
      <w:r w:rsidRPr="00B11A2E">
        <w:rPr>
          <w:lang w:val="ru-RU"/>
        </w:rPr>
        <w:t>система реально готова к запуску?</w:t>
      </w:r>
    </w:p>
    <w:p w14:paraId="12D272CB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lastRenderedPageBreak/>
        <w:t>Какие работы определили общий срок?</w:t>
      </w:r>
    </w:p>
    <w:p w14:paraId="2E8A9330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Какие работы удалось выполнить параллельно?</w:t>
      </w:r>
    </w:p>
    <w:p w14:paraId="153D702E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Есть ли запас времени перед запуском?</w:t>
      </w:r>
    </w:p>
    <w:p w14:paraId="71056315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Ответы:</w:t>
      </w:r>
    </w:p>
    <w:p w14:paraId="76B71CAE" w14:textId="77777777" w:rsidR="00197CF3" w:rsidRPr="00B11A2E" w:rsidRDefault="006C2403">
      <w:pPr>
        <w:rPr>
          <w:lang w:val="ru-RU"/>
        </w:rPr>
      </w:pPr>
      <w:r w:rsidRPr="003B52FD">
        <w:rPr>
          <w:lang w:val="ru-RU"/>
        </w:rPr>
        <w:t>Да, внедрение можно завершить за 10 рабочих дней.</w:t>
      </w:r>
    </w:p>
    <w:p w14:paraId="69D42962" w14:textId="77777777" w:rsidR="00197CF3" w:rsidRPr="00B11A2E" w:rsidRDefault="006C2403">
      <w:pPr>
        <w:rPr>
          <w:lang w:val="ru-RU"/>
        </w:rPr>
      </w:pPr>
      <w:r w:rsidRPr="003B52FD">
        <w:rPr>
          <w:lang w:val="ru-RU"/>
        </w:rPr>
        <w:t>Система готова к запуску к концу 9-го дня, а о</w:t>
      </w:r>
      <w:r w:rsidRPr="003B52FD">
        <w:rPr>
          <w:lang w:val="ru-RU"/>
        </w:rPr>
        <w:t>фициальный ввод в эксплуатацию выполняется в 10-й день.</w:t>
      </w:r>
    </w:p>
    <w:p w14:paraId="0B447D48" w14:textId="77777777" w:rsidR="00197CF3" w:rsidRPr="00B11A2E" w:rsidRDefault="006C2403">
      <w:pPr>
        <w:rPr>
          <w:lang w:val="ru-RU"/>
        </w:rPr>
      </w:pPr>
      <w:r w:rsidRPr="003B52FD">
        <w:rPr>
          <w:lang w:val="ru-RU"/>
        </w:rPr>
        <w:t>Общий срок определяет цепочка: подготовка сервера → установка системы и настройка БД → перенос данных → тестирование → исправление критических ошибок → запуск.</w:t>
      </w:r>
    </w:p>
    <w:p w14:paraId="5D86DD1D" w14:textId="77777777" w:rsidR="00197CF3" w:rsidRPr="00B11A2E" w:rsidRDefault="006C2403">
      <w:pPr>
        <w:rPr>
          <w:lang w:val="ru-RU"/>
        </w:rPr>
      </w:pPr>
      <w:r w:rsidRPr="003B52FD">
        <w:rPr>
          <w:lang w:val="ru-RU"/>
        </w:rPr>
        <w:t>Параллельно выполнялись подготовка серве</w:t>
      </w:r>
      <w:r w:rsidRPr="003B52FD">
        <w:rPr>
          <w:lang w:val="ru-RU"/>
        </w:rPr>
        <w:t>ра и данных, настройка БД и подготовка данных, а также настройка пользователей и обучение.</w:t>
      </w:r>
    </w:p>
    <w:p w14:paraId="19DD96F3" w14:textId="77777777" w:rsidR="00197CF3" w:rsidRPr="00B11A2E" w:rsidRDefault="006C2403">
      <w:pPr>
        <w:rPr>
          <w:lang w:val="ru-RU"/>
        </w:rPr>
      </w:pPr>
      <w:r w:rsidRPr="003B52FD">
        <w:rPr>
          <w:lang w:val="ru-RU"/>
        </w:rPr>
        <w:t>Да. Перед официальным запуском есть небольшой резерв: готовность подтверждается на 9-й день, запуск выполняется на 10-й.</w:t>
      </w:r>
    </w:p>
    <w:p w14:paraId="64F4B3F4" w14:textId="77777777" w:rsidR="00197CF3" w:rsidRPr="00B11A2E" w:rsidRDefault="006C2403">
      <w:pPr>
        <w:pStyle w:val="1"/>
        <w:rPr>
          <w:lang w:val="ru-RU"/>
        </w:rPr>
      </w:pPr>
      <w:r w:rsidRPr="00B11A2E">
        <w:rPr>
          <w:lang w:val="ru-RU"/>
        </w:rPr>
        <w:t>9. Задание 6. Найдите «узкое место»</w:t>
      </w:r>
    </w:p>
    <w:p w14:paraId="1AA88304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Определи</w:t>
      </w:r>
      <w:r w:rsidRPr="00B11A2E">
        <w:rPr>
          <w:lang w:val="ru-RU"/>
        </w:rPr>
        <w:t>те работу или цепочку работ, задержка которой сильнее всего повлияет на дату запуска.</w:t>
      </w:r>
    </w:p>
    <w:p w14:paraId="4DB6EF18" w14:textId="77777777" w:rsidR="00197CF3" w:rsidRPr="00B11A2E" w:rsidRDefault="006C2403">
      <w:pPr>
        <w:rPr>
          <w:lang w:val="ru-RU"/>
        </w:rPr>
      </w:pPr>
      <w:r w:rsidRPr="003B52FD">
        <w:rPr>
          <w:lang w:val="ru-RU"/>
        </w:rPr>
        <w:t>Узкое место: цепочка 3 → 5 → 7 → 9 → 10, связанная с БД, переносом данных, тестированием, исправлением ошибок и запуском.</w:t>
      </w:r>
    </w:p>
    <w:p w14:paraId="7DFF3FDC" w14:textId="77777777" w:rsidR="00197CF3" w:rsidRPr="00B11A2E" w:rsidRDefault="00197CF3">
      <w:pPr>
        <w:rPr>
          <w:lang w:val="ru-RU"/>
        </w:rPr>
      </w:pPr>
    </w:p>
    <w:p w14:paraId="4441DA73" w14:textId="77777777" w:rsidR="00197CF3" w:rsidRPr="00B11A2E" w:rsidRDefault="006C2403">
      <w:pPr>
        <w:rPr>
          <w:lang w:val="ru-RU"/>
        </w:rPr>
      </w:pPr>
      <w:r w:rsidRPr="003B52FD">
        <w:rPr>
          <w:lang w:val="ru-RU"/>
        </w:rPr>
        <w:t>Почему именно оно: эти работы последовательно з</w:t>
      </w:r>
      <w:r w:rsidRPr="003B52FD">
        <w:rPr>
          <w:lang w:val="ru-RU"/>
        </w:rPr>
        <w:t>ависят друг от друга и непосредственно определяют дату запуска.</w:t>
      </w:r>
    </w:p>
    <w:p w14:paraId="2D664D9D" w14:textId="77777777" w:rsidR="00197CF3" w:rsidRPr="00B11A2E" w:rsidRDefault="00197CF3">
      <w:pPr>
        <w:rPr>
          <w:lang w:val="ru-RU"/>
        </w:rPr>
      </w:pPr>
    </w:p>
    <w:p w14:paraId="48BC3FB9" w14:textId="77777777" w:rsidR="00197CF3" w:rsidRPr="00B11A2E" w:rsidRDefault="006C2403">
      <w:pPr>
        <w:rPr>
          <w:lang w:val="ru-RU"/>
        </w:rPr>
      </w:pPr>
      <w:r w:rsidRPr="003B52FD">
        <w:rPr>
          <w:lang w:val="ru-RU"/>
        </w:rPr>
        <w:t>На сколько может сдвинуться запуск: задержка критической работы на 1 день может сдвинуть запуск примерно на 1 день.</w:t>
      </w:r>
    </w:p>
    <w:p w14:paraId="78E5852E" w14:textId="77777777" w:rsidR="00197CF3" w:rsidRPr="00B11A2E" w:rsidRDefault="00197CF3">
      <w:pPr>
        <w:rPr>
          <w:lang w:val="ru-RU"/>
        </w:rPr>
      </w:pPr>
    </w:p>
    <w:p w14:paraId="183321E9" w14:textId="77777777" w:rsidR="00197CF3" w:rsidRPr="00B11A2E" w:rsidRDefault="006C2403">
      <w:pPr>
        <w:rPr>
          <w:lang w:val="ru-RU"/>
        </w:rPr>
      </w:pPr>
      <w:r w:rsidRPr="003B52FD">
        <w:rPr>
          <w:lang w:val="ru-RU"/>
        </w:rPr>
        <w:t xml:space="preserve">Как снизить риск задержки: заранее проверить данные, выделить время на </w:t>
      </w:r>
      <w:r w:rsidRPr="003B52FD">
        <w:rPr>
          <w:lang w:val="ru-RU"/>
        </w:rPr>
        <w:t>тестирование и предусмотреть резерв для исправления критических ошибок.</w:t>
      </w:r>
    </w:p>
    <w:p w14:paraId="7CA8A635" w14:textId="77777777" w:rsidR="00197CF3" w:rsidRPr="00B11A2E" w:rsidRDefault="00197CF3">
      <w:pPr>
        <w:rPr>
          <w:lang w:val="ru-RU"/>
        </w:rPr>
      </w:pPr>
    </w:p>
    <w:p w14:paraId="6CFD32CA" w14:textId="77777777" w:rsidR="00197CF3" w:rsidRPr="00B11A2E" w:rsidRDefault="006C2403">
      <w:pPr>
        <w:pStyle w:val="1"/>
        <w:rPr>
          <w:lang w:val="ru-RU"/>
        </w:rPr>
      </w:pPr>
      <w:r w:rsidRPr="00B11A2E">
        <w:rPr>
          <w:lang w:val="ru-RU"/>
        </w:rPr>
        <w:t>10. Задание 7. Ситуация «Что пошло не так?»</w:t>
      </w:r>
    </w:p>
    <w:p w14:paraId="4892732E" w14:textId="77777777" w:rsidR="00197CF3" w:rsidRDefault="006C2403">
      <w:r>
        <w:t>Выберите ОДИН вариант:</w:t>
      </w:r>
    </w:p>
    <w:p w14:paraId="35599908" w14:textId="77777777" w:rsidR="00197CF3" w:rsidRPr="00B11A2E" w:rsidRDefault="006C2403">
      <w:pPr>
        <w:pStyle w:val="a0"/>
        <w:rPr>
          <w:lang w:val="ru-RU"/>
        </w:rPr>
      </w:pPr>
      <w:r w:rsidRPr="00B11A2E">
        <w:rPr>
          <w:lang w:val="ru-RU"/>
        </w:rPr>
        <w:t>Сервер подготовили на 2 рабочих дня позже.</w:t>
      </w:r>
    </w:p>
    <w:p w14:paraId="4950A245" w14:textId="77777777" w:rsidR="00197CF3" w:rsidRPr="00B11A2E" w:rsidRDefault="006C2403">
      <w:pPr>
        <w:pStyle w:val="a0"/>
        <w:rPr>
          <w:lang w:val="ru-RU"/>
        </w:rPr>
      </w:pPr>
      <w:r w:rsidRPr="00B11A2E">
        <w:rPr>
          <w:lang w:val="ru-RU"/>
        </w:rPr>
        <w:t>При переносе данных обнаружилась ошибка, и перенос нужно повторить.</w:t>
      </w:r>
    </w:p>
    <w:p w14:paraId="356E0D27" w14:textId="77777777" w:rsidR="00197CF3" w:rsidRPr="00B11A2E" w:rsidRDefault="006C2403">
      <w:pPr>
        <w:pStyle w:val="a0"/>
        <w:rPr>
          <w:lang w:val="ru-RU"/>
        </w:rPr>
      </w:pPr>
      <w:r w:rsidRPr="00B11A2E">
        <w:rPr>
          <w:lang w:val="ru-RU"/>
        </w:rPr>
        <w:lastRenderedPageBreak/>
        <w:t>Тести</w:t>
      </w:r>
      <w:r w:rsidRPr="00B11A2E">
        <w:rPr>
          <w:lang w:val="ru-RU"/>
        </w:rPr>
        <w:t>рование выявило критическую ошибку авторизации.</w:t>
      </w:r>
    </w:p>
    <w:p w14:paraId="59FB7412" w14:textId="77777777" w:rsidR="00197CF3" w:rsidRPr="00B11A2E" w:rsidRDefault="006C2403">
      <w:pPr>
        <w:pStyle w:val="a0"/>
        <w:rPr>
          <w:lang w:val="ru-RU"/>
        </w:rPr>
      </w:pPr>
      <w:r w:rsidRPr="00B11A2E">
        <w:rPr>
          <w:lang w:val="ru-RU"/>
        </w:rPr>
        <w:t>Пользователи не успели пройти обучение.</w:t>
      </w:r>
    </w:p>
    <w:p w14:paraId="1EA0CDC1" w14:textId="77777777" w:rsidR="00197CF3" w:rsidRPr="00B11A2E" w:rsidRDefault="006C2403">
      <w:pPr>
        <w:pStyle w:val="a0"/>
        <w:rPr>
          <w:lang w:val="ru-RU"/>
        </w:rPr>
      </w:pPr>
      <w:r w:rsidRPr="00B11A2E">
        <w:rPr>
          <w:lang w:val="ru-RU"/>
        </w:rPr>
        <w:t>Руководитель попросил добавить новую функцию непосредственно перед запуском.</w:t>
      </w:r>
    </w:p>
    <w:p w14:paraId="1A021838" w14:textId="77777777" w:rsidR="00197CF3" w:rsidRPr="00B11A2E" w:rsidRDefault="006C2403">
      <w:pPr>
        <w:rPr>
          <w:lang w:val="ru-RU"/>
        </w:rPr>
      </w:pPr>
      <w:r w:rsidRPr="003B52FD">
        <w:rPr>
          <w:lang w:val="ru-RU"/>
        </w:rPr>
        <w:t>Выбранная проблема: тестирование выявило критическую ошибку авторизации.</w:t>
      </w:r>
    </w:p>
    <w:p w14:paraId="5D67CB2C" w14:textId="77777777" w:rsidR="00197CF3" w:rsidRPr="00B11A2E" w:rsidRDefault="006C2403">
      <w:pPr>
        <w:rPr>
          <w:lang w:val="ru-RU"/>
        </w:rPr>
      </w:pPr>
      <w:r w:rsidRPr="003B52FD">
        <w:rPr>
          <w:lang w:val="ru-RU"/>
        </w:rPr>
        <w:t>Какие этапы затрон</w:t>
      </w:r>
      <w:r w:rsidRPr="003B52FD">
        <w:rPr>
          <w:lang w:val="ru-RU"/>
        </w:rPr>
        <w:t>уты: функциональное тестирование, исправление критической ошибки и финальный запуск.</w:t>
      </w:r>
    </w:p>
    <w:p w14:paraId="71EA44FA" w14:textId="77777777" w:rsidR="00197CF3" w:rsidRPr="00B11A2E" w:rsidRDefault="006C2403">
      <w:pPr>
        <w:rPr>
          <w:lang w:val="ru-RU"/>
        </w:rPr>
      </w:pPr>
      <w:r w:rsidRPr="003B52FD">
        <w:rPr>
          <w:lang w:val="ru-RU"/>
        </w:rPr>
        <w:t>Какие сроки изменятся: исправление ошибки занимает 1 день; запуск переносится с 9-го на 10-й день.</w:t>
      </w:r>
    </w:p>
    <w:p w14:paraId="43651D89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Что можно сделать, чтобы уменьшить задержку:</w:t>
      </w:r>
    </w:p>
    <w:p w14:paraId="192AEE35" w14:textId="77777777" w:rsidR="00197CF3" w:rsidRPr="00B11A2E" w:rsidRDefault="006C2403">
      <w:pPr>
        <w:rPr>
          <w:lang w:val="ru-RU"/>
        </w:rPr>
      </w:pPr>
      <w:r w:rsidRPr="003B52FD">
        <w:rPr>
          <w:lang w:val="ru-RU"/>
        </w:rPr>
        <w:t>Чтобы уменьшить задержку, р</w:t>
      </w:r>
      <w:r w:rsidRPr="003B52FD">
        <w:rPr>
          <w:lang w:val="ru-RU"/>
        </w:rPr>
        <w:t>азработчик сразу приступает к исправлению, пока остальные участники готовят запуск. Исправление планируется выполнить за 1 день, после чего проводится повторная проверка.</w:t>
      </w:r>
    </w:p>
    <w:p w14:paraId="1F012E23" w14:textId="77777777" w:rsidR="00197CF3" w:rsidRPr="00B11A2E" w:rsidRDefault="006C2403">
      <w:pPr>
        <w:rPr>
          <w:lang w:val="ru-RU"/>
        </w:rPr>
      </w:pPr>
      <w:r w:rsidRPr="003B52FD">
        <w:rPr>
          <w:lang w:val="ru-RU"/>
        </w:rPr>
        <w:t>Такой вариант позволяет сохранить исходный срок в 10 рабочих дней.</w:t>
      </w:r>
    </w:p>
    <w:p w14:paraId="0B53C81D" w14:textId="77777777" w:rsidR="00197CF3" w:rsidRPr="00B11A2E" w:rsidRDefault="006C2403">
      <w:pPr>
        <w:pStyle w:val="1"/>
        <w:rPr>
          <w:lang w:val="ru-RU"/>
        </w:rPr>
      </w:pPr>
      <w:r w:rsidRPr="00B11A2E">
        <w:rPr>
          <w:lang w:val="ru-RU"/>
        </w:rPr>
        <w:t>11. Задание 8. Пер</w:t>
      </w:r>
      <w:r w:rsidRPr="00B11A2E">
        <w:rPr>
          <w:lang w:val="ru-RU"/>
        </w:rPr>
        <w:t>есоберите план</w:t>
      </w:r>
    </w:p>
    <w:p w14:paraId="2830BA62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После выбранной проблемы измените свой календарь так, чтобы запуск состоялся максимально близко к исходному сроку. Если уложиться в 10 дней невозможно, укажите новую дату и объясните почему.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89"/>
        <w:gridCol w:w="2491"/>
        <w:gridCol w:w="2491"/>
        <w:gridCol w:w="2491"/>
      </w:tblGrid>
      <w:tr w:rsidR="00197CF3" w14:paraId="5A2FDA9C" w14:textId="77777777">
        <w:tc>
          <w:tcPr>
            <w:tcW w:w="2493" w:type="dxa"/>
          </w:tcPr>
          <w:p w14:paraId="706AFDC4" w14:textId="77777777" w:rsidR="00197CF3" w:rsidRDefault="006C2403">
            <w:r>
              <w:t>День</w:t>
            </w:r>
          </w:p>
        </w:tc>
        <w:tc>
          <w:tcPr>
            <w:tcW w:w="2493" w:type="dxa"/>
          </w:tcPr>
          <w:p w14:paraId="539642EF" w14:textId="77777777" w:rsidR="00197CF3" w:rsidRDefault="006C2403">
            <w:r>
              <w:t>Изменённые работы</w:t>
            </w:r>
          </w:p>
        </w:tc>
        <w:tc>
          <w:tcPr>
            <w:tcW w:w="2493" w:type="dxa"/>
          </w:tcPr>
          <w:p w14:paraId="4692B90B" w14:textId="77777777" w:rsidR="00197CF3" w:rsidRDefault="006C2403">
            <w:r>
              <w:t>Ответственный</w:t>
            </w:r>
          </w:p>
        </w:tc>
        <w:tc>
          <w:tcPr>
            <w:tcW w:w="2493" w:type="dxa"/>
          </w:tcPr>
          <w:p w14:paraId="05D1BC42" w14:textId="77777777" w:rsidR="00197CF3" w:rsidRDefault="006C2403">
            <w:r>
              <w:t>Комментарий</w:t>
            </w:r>
          </w:p>
        </w:tc>
      </w:tr>
      <w:tr w:rsidR="00197CF3" w14:paraId="22B64A54" w14:textId="77777777">
        <w:tc>
          <w:tcPr>
            <w:tcW w:w="2493" w:type="dxa"/>
          </w:tcPr>
          <w:p w14:paraId="78E27A12" w14:textId="77777777" w:rsidR="00793238" w:rsidRDefault="006C2403">
            <w:r>
              <w:t>1</w:t>
            </w:r>
          </w:p>
        </w:tc>
        <w:tc>
          <w:tcPr>
            <w:tcW w:w="2493" w:type="dxa"/>
          </w:tcPr>
          <w:p w14:paraId="2371F7DB" w14:textId="77777777" w:rsidR="00793238" w:rsidRDefault="006C2403">
            <w:r w:rsidRPr="003B52FD">
              <w:rPr>
                <w:lang w:val="ru-RU"/>
              </w:rPr>
              <w:t xml:space="preserve">1. Подготовить сервер и рабочую среду; 4. </w:t>
            </w:r>
            <w:r>
              <w:t>Подготовить и проверить данные</w:t>
            </w:r>
          </w:p>
        </w:tc>
        <w:tc>
          <w:tcPr>
            <w:tcW w:w="2493" w:type="dxa"/>
          </w:tcPr>
          <w:p w14:paraId="663E5503" w14:textId="77777777" w:rsidR="00793238" w:rsidRDefault="006C2403">
            <w:r>
              <w:t>Системный администратор; Администратор БД</w:t>
            </w:r>
          </w:p>
        </w:tc>
        <w:tc>
          <w:tcPr>
            <w:tcW w:w="2493" w:type="dxa"/>
          </w:tcPr>
          <w:p w14:paraId="005046BC" w14:textId="77777777" w:rsidR="00793238" w:rsidRDefault="006C2403">
            <w:r>
              <w:t>Работы начаты параллельно.</w:t>
            </w:r>
          </w:p>
        </w:tc>
      </w:tr>
      <w:tr w:rsidR="00197CF3" w14:paraId="7AAF7E8A" w14:textId="77777777">
        <w:tc>
          <w:tcPr>
            <w:tcW w:w="2493" w:type="dxa"/>
          </w:tcPr>
          <w:p w14:paraId="464E3C8D" w14:textId="77777777" w:rsidR="00793238" w:rsidRDefault="006C2403">
            <w:r>
              <w:t>2</w:t>
            </w:r>
          </w:p>
        </w:tc>
        <w:tc>
          <w:tcPr>
            <w:tcW w:w="2493" w:type="dxa"/>
          </w:tcPr>
          <w:p w14:paraId="4275D2C0" w14:textId="77777777" w:rsidR="00793238" w:rsidRDefault="006C2403">
            <w:r w:rsidRPr="003B52FD">
              <w:rPr>
                <w:lang w:val="ru-RU"/>
              </w:rPr>
              <w:t xml:space="preserve">1. Подготовить сервер и рабочую среду; 4. </w:t>
            </w:r>
            <w:r>
              <w:t>Подготовить и проверить данные</w:t>
            </w:r>
          </w:p>
        </w:tc>
        <w:tc>
          <w:tcPr>
            <w:tcW w:w="2493" w:type="dxa"/>
          </w:tcPr>
          <w:p w14:paraId="3D22EE4F" w14:textId="77777777" w:rsidR="00793238" w:rsidRDefault="006C2403">
            <w:r>
              <w:t>Системный администратор; Администрат</w:t>
            </w:r>
            <w:r>
              <w:t>ор БД</w:t>
            </w:r>
          </w:p>
        </w:tc>
        <w:tc>
          <w:tcPr>
            <w:tcW w:w="2493" w:type="dxa"/>
          </w:tcPr>
          <w:p w14:paraId="001D2F62" w14:textId="77777777" w:rsidR="00793238" w:rsidRDefault="006C2403">
            <w:r>
              <w:t>Сервер и данные готовы.</w:t>
            </w:r>
          </w:p>
        </w:tc>
      </w:tr>
      <w:tr w:rsidR="00197CF3" w14:paraId="13C6F516" w14:textId="77777777">
        <w:tc>
          <w:tcPr>
            <w:tcW w:w="2493" w:type="dxa"/>
          </w:tcPr>
          <w:p w14:paraId="39968053" w14:textId="77777777" w:rsidR="00793238" w:rsidRDefault="006C2403">
            <w:r>
              <w:t>3</w:t>
            </w:r>
          </w:p>
        </w:tc>
        <w:tc>
          <w:tcPr>
            <w:tcW w:w="2493" w:type="dxa"/>
          </w:tcPr>
          <w:p w14:paraId="5DC5D2AE" w14:textId="77777777" w:rsidR="00793238" w:rsidRPr="003B52FD" w:rsidRDefault="006C2403">
            <w:pPr>
              <w:rPr>
                <w:lang w:val="ru-RU"/>
              </w:rPr>
            </w:pPr>
            <w:r w:rsidRPr="003B52FD">
              <w:rPr>
                <w:lang w:val="ru-RU"/>
              </w:rPr>
              <w:t>2. Установить новую систему; 3. Настроить базу данных</w:t>
            </w:r>
          </w:p>
        </w:tc>
        <w:tc>
          <w:tcPr>
            <w:tcW w:w="2493" w:type="dxa"/>
          </w:tcPr>
          <w:p w14:paraId="093057F2" w14:textId="77777777" w:rsidR="00793238" w:rsidRDefault="006C2403">
            <w:r>
              <w:t>Разработчик; Администратор БД</w:t>
            </w:r>
          </w:p>
        </w:tc>
        <w:tc>
          <w:tcPr>
            <w:tcW w:w="2493" w:type="dxa"/>
          </w:tcPr>
          <w:p w14:paraId="1EAAA69F" w14:textId="77777777" w:rsidR="00793238" w:rsidRDefault="006C2403">
            <w:r>
              <w:t>Система установлена, БД настраивается.</w:t>
            </w:r>
          </w:p>
        </w:tc>
      </w:tr>
      <w:tr w:rsidR="00197CF3" w:rsidRPr="003B52FD" w14:paraId="4F433DB7" w14:textId="77777777">
        <w:tc>
          <w:tcPr>
            <w:tcW w:w="2493" w:type="dxa"/>
          </w:tcPr>
          <w:p w14:paraId="52B4FFDE" w14:textId="77777777" w:rsidR="00793238" w:rsidRDefault="006C2403">
            <w:r>
              <w:t>4</w:t>
            </w:r>
          </w:p>
        </w:tc>
        <w:tc>
          <w:tcPr>
            <w:tcW w:w="2493" w:type="dxa"/>
          </w:tcPr>
          <w:p w14:paraId="04C8CE4E" w14:textId="77777777" w:rsidR="00793238" w:rsidRDefault="006C2403">
            <w:r w:rsidRPr="003B52FD">
              <w:rPr>
                <w:lang w:val="ru-RU"/>
              </w:rPr>
              <w:t xml:space="preserve">3. Настроить БД; 6. Настроить пользователей и права; 8. </w:t>
            </w:r>
            <w:r>
              <w:t>Обучить пользователей</w:t>
            </w:r>
          </w:p>
        </w:tc>
        <w:tc>
          <w:tcPr>
            <w:tcW w:w="2493" w:type="dxa"/>
          </w:tcPr>
          <w:p w14:paraId="269F33F8" w14:textId="77777777" w:rsidR="00793238" w:rsidRPr="003B52FD" w:rsidRDefault="006C2403">
            <w:pPr>
              <w:rPr>
                <w:lang w:val="ru-RU"/>
              </w:rPr>
            </w:pPr>
            <w:r w:rsidRPr="003B52FD">
              <w:rPr>
                <w:lang w:val="ru-RU"/>
              </w:rPr>
              <w:t>Администратор БД; Разработчик; Специалист поддержки</w:t>
            </w:r>
          </w:p>
        </w:tc>
        <w:tc>
          <w:tcPr>
            <w:tcW w:w="2493" w:type="dxa"/>
          </w:tcPr>
          <w:p w14:paraId="44997C52" w14:textId="77777777" w:rsidR="00793238" w:rsidRPr="003B52FD" w:rsidRDefault="006C2403">
            <w:pPr>
              <w:rPr>
                <w:lang w:val="ru-RU"/>
              </w:rPr>
            </w:pPr>
            <w:r w:rsidRPr="003B52FD">
              <w:rPr>
                <w:lang w:val="ru-RU"/>
              </w:rPr>
              <w:t>БД и доступы готовы, обучение проведено.</w:t>
            </w:r>
          </w:p>
        </w:tc>
      </w:tr>
      <w:tr w:rsidR="00197CF3" w14:paraId="01106B78" w14:textId="77777777">
        <w:tc>
          <w:tcPr>
            <w:tcW w:w="2493" w:type="dxa"/>
          </w:tcPr>
          <w:p w14:paraId="61A36CD8" w14:textId="77777777" w:rsidR="00793238" w:rsidRDefault="006C2403">
            <w:r>
              <w:t>5</w:t>
            </w:r>
          </w:p>
        </w:tc>
        <w:tc>
          <w:tcPr>
            <w:tcW w:w="2493" w:type="dxa"/>
          </w:tcPr>
          <w:p w14:paraId="559392BA" w14:textId="77777777" w:rsidR="00793238" w:rsidRDefault="006C2403">
            <w:r>
              <w:t>5. Перенести данные</w:t>
            </w:r>
          </w:p>
        </w:tc>
        <w:tc>
          <w:tcPr>
            <w:tcW w:w="2493" w:type="dxa"/>
          </w:tcPr>
          <w:p w14:paraId="1970D7DE" w14:textId="77777777" w:rsidR="00793238" w:rsidRDefault="006C2403">
            <w:r>
              <w:t>Администратор БД</w:t>
            </w:r>
          </w:p>
        </w:tc>
        <w:tc>
          <w:tcPr>
            <w:tcW w:w="2493" w:type="dxa"/>
          </w:tcPr>
          <w:p w14:paraId="19162183" w14:textId="77777777" w:rsidR="00793238" w:rsidRDefault="006C2403">
            <w:r>
              <w:t>Данные перенесены.</w:t>
            </w:r>
          </w:p>
        </w:tc>
      </w:tr>
      <w:tr w:rsidR="00197CF3" w14:paraId="2410B731" w14:textId="77777777">
        <w:tc>
          <w:tcPr>
            <w:tcW w:w="2493" w:type="dxa"/>
          </w:tcPr>
          <w:p w14:paraId="6DF79C01" w14:textId="77777777" w:rsidR="00793238" w:rsidRDefault="006C2403">
            <w:r>
              <w:t>6</w:t>
            </w:r>
          </w:p>
        </w:tc>
        <w:tc>
          <w:tcPr>
            <w:tcW w:w="2493" w:type="dxa"/>
          </w:tcPr>
          <w:p w14:paraId="4F28C228" w14:textId="77777777" w:rsidR="00793238" w:rsidRDefault="006C2403">
            <w:r>
              <w:t>7. Функциональное тестирование</w:t>
            </w:r>
          </w:p>
        </w:tc>
        <w:tc>
          <w:tcPr>
            <w:tcW w:w="2493" w:type="dxa"/>
          </w:tcPr>
          <w:p w14:paraId="69AD5E35" w14:textId="77777777" w:rsidR="00793238" w:rsidRDefault="006C2403">
            <w:r>
              <w:t>Представитель пользователей</w:t>
            </w:r>
          </w:p>
        </w:tc>
        <w:tc>
          <w:tcPr>
            <w:tcW w:w="2493" w:type="dxa"/>
          </w:tcPr>
          <w:p w14:paraId="3B0403C0" w14:textId="77777777" w:rsidR="00793238" w:rsidRDefault="006C2403">
            <w:r>
              <w:t>Начато тестирование.</w:t>
            </w:r>
          </w:p>
        </w:tc>
      </w:tr>
      <w:tr w:rsidR="00197CF3" w14:paraId="3BBFFA0D" w14:textId="77777777">
        <w:tc>
          <w:tcPr>
            <w:tcW w:w="2493" w:type="dxa"/>
          </w:tcPr>
          <w:p w14:paraId="30508F7E" w14:textId="77777777" w:rsidR="00793238" w:rsidRDefault="006C2403">
            <w:r>
              <w:t>7</w:t>
            </w:r>
          </w:p>
        </w:tc>
        <w:tc>
          <w:tcPr>
            <w:tcW w:w="2493" w:type="dxa"/>
          </w:tcPr>
          <w:p w14:paraId="1D9DB38F" w14:textId="77777777" w:rsidR="00793238" w:rsidRPr="003B52FD" w:rsidRDefault="006C2403">
            <w:pPr>
              <w:rPr>
                <w:lang w:val="ru-RU"/>
              </w:rPr>
            </w:pPr>
            <w:r w:rsidRPr="003B52FD">
              <w:rPr>
                <w:lang w:val="ru-RU"/>
              </w:rPr>
              <w:t xml:space="preserve">7. </w:t>
            </w:r>
            <w:r w:rsidRPr="003B52FD">
              <w:rPr>
                <w:lang w:val="ru-RU"/>
              </w:rPr>
              <w:t>Функциональное тестирование — обнаружена ошибка авторизации</w:t>
            </w:r>
          </w:p>
        </w:tc>
        <w:tc>
          <w:tcPr>
            <w:tcW w:w="2493" w:type="dxa"/>
          </w:tcPr>
          <w:p w14:paraId="45FE462C" w14:textId="77777777" w:rsidR="00793238" w:rsidRDefault="006C2403">
            <w:r>
              <w:t>Представитель пользователей</w:t>
            </w:r>
          </w:p>
        </w:tc>
        <w:tc>
          <w:tcPr>
            <w:tcW w:w="2493" w:type="dxa"/>
          </w:tcPr>
          <w:p w14:paraId="46D6DBED" w14:textId="77777777" w:rsidR="00793238" w:rsidRDefault="006C2403">
            <w:r>
              <w:t>Критическая ошибка выявлена.</w:t>
            </w:r>
          </w:p>
        </w:tc>
      </w:tr>
      <w:tr w:rsidR="00197CF3" w14:paraId="19124BD2" w14:textId="77777777">
        <w:tc>
          <w:tcPr>
            <w:tcW w:w="2493" w:type="dxa"/>
          </w:tcPr>
          <w:p w14:paraId="4EE88E3A" w14:textId="77777777" w:rsidR="00793238" w:rsidRDefault="006C2403">
            <w:r>
              <w:t>8</w:t>
            </w:r>
          </w:p>
        </w:tc>
        <w:tc>
          <w:tcPr>
            <w:tcW w:w="2493" w:type="dxa"/>
          </w:tcPr>
          <w:p w14:paraId="4AA5282D" w14:textId="77777777" w:rsidR="00793238" w:rsidRDefault="006C2403">
            <w:r>
              <w:t>9. Исправить критическую ошибку авторизации</w:t>
            </w:r>
          </w:p>
        </w:tc>
        <w:tc>
          <w:tcPr>
            <w:tcW w:w="2493" w:type="dxa"/>
          </w:tcPr>
          <w:p w14:paraId="3D032FC6" w14:textId="77777777" w:rsidR="00793238" w:rsidRDefault="006C2403">
            <w:r>
              <w:t>Разработчик</w:t>
            </w:r>
          </w:p>
        </w:tc>
        <w:tc>
          <w:tcPr>
            <w:tcW w:w="2493" w:type="dxa"/>
          </w:tcPr>
          <w:p w14:paraId="3E4C8836" w14:textId="77777777" w:rsidR="00793238" w:rsidRDefault="006C2403">
            <w:r>
              <w:t>Ошибка исправлена за 1 день.</w:t>
            </w:r>
          </w:p>
        </w:tc>
      </w:tr>
      <w:tr w:rsidR="00197CF3" w14:paraId="05238B3E" w14:textId="77777777">
        <w:tc>
          <w:tcPr>
            <w:tcW w:w="2493" w:type="dxa"/>
          </w:tcPr>
          <w:p w14:paraId="6DF386B6" w14:textId="77777777" w:rsidR="00793238" w:rsidRDefault="006C2403">
            <w:r>
              <w:lastRenderedPageBreak/>
              <w:t>9</w:t>
            </w:r>
          </w:p>
        </w:tc>
        <w:tc>
          <w:tcPr>
            <w:tcW w:w="2493" w:type="dxa"/>
          </w:tcPr>
          <w:p w14:paraId="3283E2A3" w14:textId="77777777" w:rsidR="00793238" w:rsidRPr="003B52FD" w:rsidRDefault="006C2403">
            <w:pPr>
              <w:rPr>
                <w:lang w:val="ru-RU"/>
              </w:rPr>
            </w:pPr>
            <w:r w:rsidRPr="003B52FD">
              <w:rPr>
                <w:lang w:val="ru-RU"/>
              </w:rPr>
              <w:t>Повторная проверка исправления; подготовка к зап</w:t>
            </w:r>
            <w:r w:rsidRPr="003B52FD">
              <w:rPr>
                <w:lang w:val="ru-RU"/>
              </w:rPr>
              <w:t>уску</w:t>
            </w:r>
          </w:p>
        </w:tc>
        <w:tc>
          <w:tcPr>
            <w:tcW w:w="2493" w:type="dxa"/>
          </w:tcPr>
          <w:p w14:paraId="089A5E0F" w14:textId="77777777" w:rsidR="00793238" w:rsidRDefault="006C2403">
            <w:r>
              <w:t>Представитель пользователей; Руководитель проекта</w:t>
            </w:r>
          </w:p>
        </w:tc>
        <w:tc>
          <w:tcPr>
            <w:tcW w:w="2493" w:type="dxa"/>
          </w:tcPr>
          <w:p w14:paraId="25172CEF" w14:textId="77777777" w:rsidR="00793238" w:rsidRDefault="006C2403">
            <w:r>
              <w:t>Исправление проверено, система готова.</w:t>
            </w:r>
          </w:p>
        </w:tc>
      </w:tr>
      <w:tr w:rsidR="00197CF3" w:rsidRPr="003B52FD" w14:paraId="3D1A70A1" w14:textId="77777777">
        <w:tc>
          <w:tcPr>
            <w:tcW w:w="2493" w:type="dxa"/>
          </w:tcPr>
          <w:p w14:paraId="3FA188C3" w14:textId="77777777" w:rsidR="00793238" w:rsidRDefault="006C2403">
            <w:r>
              <w:t>10</w:t>
            </w:r>
          </w:p>
        </w:tc>
        <w:tc>
          <w:tcPr>
            <w:tcW w:w="2493" w:type="dxa"/>
          </w:tcPr>
          <w:p w14:paraId="3308865E" w14:textId="77777777" w:rsidR="00793238" w:rsidRDefault="006C2403">
            <w:r>
              <w:t>10. Ввести систему в эксплуатацию</w:t>
            </w:r>
          </w:p>
        </w:tc>
        <w:tc>
          <w:tcPr>
            <w:tcW w:w="2493" w:type="dxa"/>
          </w:tcPr>
          <w:p w14:paraId="6917A2B5" w14:textId="77777777" w:rsidR="00793238" w:rsidRDefault="006C2403">
            <w:r>
              <w:t>Руководитель проекта</w:t>
            </w:r>
          </w:p>
        </w:tc>
        <w:tc>
          <w:tcPr>
            <w:tcW w:w="2493" w:type="dxa"/>
          </w:tcPr>
          <w:p w14:paraId="4AC9DC6F" w14:textId="77777777" w:rsidR="00793238" w:rsidRPr="003B52FD" w:rsidRDefault="006C2403">
            <w:pPr>
              <w:rPr>
                <w:lang w:val="ru-RU"/>
              </w:rPr>
            </w:pPr>
            <w:r w:rsidRPr="003B52FD">
              <w:rPr>
                <w:lang w:val="ru-RU"/>
              </w:rPr>
              <w:t>Система запущена в исходный срок.</w:t>
            </w:r>
          </w:p>
        </w:tc>
      </w:tr>
    </w:tbl>
    <w:p w14:paraId="3A5FB651" w14:textId="77777777" w:rsidR="00197CF3" w:rsidRPr="003B52FD" w:rsidRDefault="006C2403">
      <w:pPr>
        <w:pStyle w:val="1"/>
        <w:rPr>
          <w:lang w:val="ru-RU"/>
        </w:rPr>
      </w:pPr>
      <w:r w:rsidRPr="003B52FD">
        <w:rPr>
          <w:lang w:val="ru-RU"/>
        </w:rPr>
        <w:t>12. Итоговый мини-план внедрения</w:t>
      </w:r>
    </w:p>
    <w:p w14:paraId="04E21580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 xml:space="preserve">Соберите итоговый вариант в </w:t>
      </w:r>
      <w:r w:rsidRPr="00B11A2E">
        <w:rPr>
          <w:lang w:val="ru-RU"/>
        </w:rPr>
        <w:t>одной таблице. Он должен быть коротким, но содержать всю необходимую информацию.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91"/>
        <w:gridCol w:w="1993"/>
        <w:gridCol w:w="1991"/>
        <w:gridCol w:w="1994"/>
        <w:gridCol w:w="1993"/>
      </w:tblGrid>
      <w:tr w:rsidR="00197CF3" w14:paraId="312525FF" w14:textId="77777777">
        <w:tc>
          <w:tcPr>
            <w:tcW w:w="1994" w:type="dxa"/>
          </w:tcPr>
          <w:p w14:paraId="705F7B55" w14:textId="77777777" w:rsidR="00197CF3" w:rsidRDefault="006C2403">
            <w:r>
              <w:t>Этап</w:t>
            </w:r>
          </w:p>
        </w:tc>
        <w:tc>
          <w:tcPr>
            <w:tcW w:w="1994" w:type="dxa"/>
          </w:tcPr>
          <w:p w14:paraId="1A0B4FB0" w14:textId="77777777" w:rsidR="00197CF3" w:rsidRDefault="006C2403">
            <w:r>
              <w:t>Работа</w:t>
            </w:r>
          </w:p>
        </w:tc>
        <w:tc>
          <w:tcPr>
            <w:tcW w:w="1994" w:type="dxa"/>
          </w:tcPr>
          <w:p w14:paraId="3EFCC451" w14:textId="77777777" w:rsidR="00197CF3" w:rsidRDefault="006C2403">
            <w:r>
              <w:t>Срок</w:t>
            </w:r>
          </w:p>
        </w:tc>
        <w:tc>
          <w:tcPr>
            <w:tcW w:w="1994" w:type="dxa"/>
          </w:tcPr>
          <w:p w14:paraId="020425CE" w14:textId="77777777" w:rsidR="00197CF3" w:rsidRDefault="006C2403">
            <w:r>
              <w:t>Ответственный</w:t>
            </w:r>
          </w:p>
        </w:tc>
        <w:tc>
          <w:tcPr>
            <w:tcW w:w="1994" w:type="dxa"/>
          </w:tcPr>
          <w:p w14:paraId="742B0329" w14:textId="77777777" w:rsidR="00197CF3" w:rsidRDefault="006C2403">
            <w:r>
              <w:t>Ожидаемый результат</w:t>
            </w:r>
          </w:p>
        </w:tc>
      </w:tr>
      <w:tr w:rsidR="00197CF3" w14:paraId="2B04A887" w14:textId="77777777">
        <w:tc>
          <w:tcPr>
            <w:tcW w:w="1994" w:type="dxa"/>
          </w:tcPr>
          <w:p w14:paraId="792F79FB" w14:textId="77777777" w:rsidR="00793238" w:rsidRDefault="006C2403">
            <w:r>
              <w:t>1</w:t>
            </w:r>
          </w:p>
        </w:tc>
        <w:tc>
          <w:tcPr>
            <w:tcW w:w="1994" w:type="dxa"/>
          </w:tcPr>
          <w:p w14:paraId="2D6783ED" w14:textId="77777777" w:rsidR="00793238" w:rsidRDefault="006C2403">
            <w:r>
              <w:t>Подготовка среды и данных</w:t>
            </w:r>
          </w:p>
        </w:tc>
        <w:tc>
          <w:tcPr>
            <w:tcW w:w="1994" w:type="dxa"/>
          </w:tcPr>
          <w:p w14:paraId="773CEABE" w14:textId="77777777" w:rsidR="00793238" w:rsidRDefault="006C2403">
            <w:r>
              <w:t>1–2 день</w:t>
            </w:r>
          </w:p>
        </w:tc>
        <w:tc>
          <w:tcPr>
            <w:tcW w:w="1994" w:type="dxa"/>
          </w:tcPr>
          <w:p w14:paraId="77067E72" w14:textId="77777777" w:rsidR="00793238" w:rsidRDefault="006C2403">
            <w:r>
              <w:t>Системный администратор; Администратор БД</w:t>
            </w:r>
          </w:p>
        </w:tc>
        <w:tc>
          <w:tcPr>
            <w:tcW w:w="1994" w:type="dxa"/>
          </w:tcPr>
          <w:p w14:paraId="4F2DCC55" w14:textId="77777777" w:rsidR="00793238" w:rsidRDefault="006C2403">
            <w:r>
              <w:t>Сервер и данные готовы</w:t>
            </w:r>
          </w:p>
        </w:tc>
      </w:tr>
      <w:tr w:rsidR="00197CF3" w14:paraId="38A2A14D" w14:textId="77777777">
        <w:tc>
          <w:tcPr>
            <w:tcW w:w="1994" w:type="dxa"/>
          </w:tcPr>
          <w:p w14:paraId="6CC2201A" w14:textId="77777777" w:rsidR="00793238" w:rsidRDefault="006C2403">
            <w:r>
              <w:t>2</w:t>
            </w:r>
          </w:p>
        </w:tc>
        <w:tc>
          <w:tcPr>
            <w:tcW w:w="1994" w:type="dxa"/>
          </w:tcPr>
          <w:p w14:paraId="6E567636" w14:textId="77777777" w:rsidR="00793238" w:rsidRDefault="006C2403">
            <w:r>
              <w:t xml:space="preserve">Установка </w:t>
            </w:r>
            <w:r>
              <w:t>системы</w:t>
            </w:r>
          </w:p>
        </w:tc>
        <w:tc>
          <w:tcPr>
            <w:tcW w:w="1994" w:type="dxa"/>
          </w:tcPr>
          <w:p w14:paraId="0601DDB2" w14:textId="77777777" w:rsidR="00793238" w:rsidRDefault="006C2403">
            <w:r>
              <w:t>3 день</w:t>
            </w:r>
          </w:p>
        </w:tc>
        <w:tc>
          <w:tcPr>
            <w:tcW w:w="1994" w:type="dxa"/>
          </w:tcPr>
          <w:p w14:paraId="10A2B4AF" w14:textId="77777777" w:rsidR="00793238" w:rsidRDefault="006C2403">
            <w:r>
              <w:t>Разработчик</w:t>
            </w:r>
          </w:p>
        </w:tc>
        <w:tc>
          <w:tcPr>
            <w:tcW w:w="1994" w:type="dxa"/>
          </w:tcPr>
          <w:p w14:paraId="4CFA47D5" w14:textId="77777777" w:rsidR="00793238" w:rsidRDefault="006C2403">
            <w:r>
              <w:t>ПО установлено</w:t>
            </w:r>
          </w:p>
        </w:tc>
      </w:tr>
      <w:tr w:rsidR="00197CF3" w14:paraId="7473C0ED" w14:textId="77777777">
        <w:tc>
          <w:tcPr>
            <w:tcW w:w="1994" w:type="dxa"/>
          </w:tcPr>
          <w:p w14:paraId="5212E887" w14:textId="77777777" w:rsidR="00793238" w:rsidRDefault="006C2403">
            <w:r>
              <w:t>3</w:t>
            </w:r>
          </w:p>
        </w:tc>
        <w:tc>
          <w:tcPr>
            <w:tcW w:w="1994" w:type="dxa"/>
          </w:tcPr>
          <w:p w14:paraId="3A6F6FEA" w14:textId="77777777" w:rsidR="00793238" w:rsidRDefault="006C2403">
            <w:r>
              <w:t>Настройка БД</w:t>
            </w:r>
          </w:p>
        </w:tc>
        <w:tc>
          <w:tcPr>
            <w:tcW w:w="1994" w:type="dxa"/>
          </w:tcPr>
          <w:p w14:paraId="60253AEC" w14:textId="77777777" w:rsidR="00793238" w:rsidRDefault="006C2403">
            <w:r>
              <w:t>3–4 день</w:t>
            </w:r>
          </w:p>
        </w:tc>
        <w:tc>
          <w:tcPr>
            <w:tcW w:w="1994" w:type="dxa"/>
          </w:tcPr>
          <w:p w14:paraId="0F52648D" w14:textId="77777777" w:rsidR="00793238" w:rsidRDefault="006C2403">
            <w:r>
              <w:t>Администратор БД</w:t>
            </w:r>
          </w:p>
        </w:tc>
        <w:tc>
          <w:tcPr>
            <w:tcW w:w="1994" w:type="dxa"/>
          </w:tcPr>
          <w:p w14:paraId="66E82F84" w14:textId="77777777" w:rsidR="00793238" w:rsidRDefault="006C2403">
            <w:r>
              <w:t>БД готова</w:t>
            </w:r>
          </w:p>
        </w:tc>
      </w:tr>
      <w:tr w:rsidR="00197CF3" w14:paraId="229D3918" w14:textId="77777777">
        <w:tc>
          <w:tcPr>
            <w:tcW w:w="1994" w:type="dxa"/>
          </w:tcPr>
          <w:p w14:paraId="17BD4C78" w14:textId="77777777" w:rsidR="00793238" w:rsidRDefault="006C2403">
            <w:r>
              <w:t>4</w:t>
            </w:r>
          </w:p>
        </w:tc>
        <w:tc>
          <w:tcPr>
            <w:tcW w:w="1994" w:type="dxa"/>
          </w:tcPr>
          <w:p w14:paraId="542B618C" w14:textId="77777777" w:rsidR="00793238" w:rsidRDefault="006C2403">
            <w:r>
              <w:t>Перенос данных</w:t>
            </w:r>
          </w:p>
        </w:tc>
        <w:tc>
          <w:tcPr>
            <w:tcW w:w="1994" w:type="dxa"/>
          </w:tcPr>
          <w:p w14:paraId="1F4A1C6A" w14:textId="77777777" w:rsidR="00793238" w:rsidRDefault="006C2403">
            <w:r>
              <w:t>5 день</w:t>
            </w:r>
          </w:p>
        </w:tc>
        <w:tc>
          <w:tcPr>
            <w:tcW w:w="1994" w:type="dxa"/>
          </w:tcPr>
          <w:p w14:paraId="7930DF34" w14:textId="77777777" w:rsidR="00793238" w:rsidRDefault="006C2403">
            <w:r>
              <w:t>Администратор БД</w:t>
            </w:r>
          </w:p>
        </w:tc>
        <w:tc>
          <w:tcPr>
            <w:tcW w:w="1994" w:type="dxa"/>
          </w:tcPr>
          <w:p w14:paraId="62EFBFC8" w14:textId="77777777" w:rsidR="00793238" w:rsidRDefault="006C2403">
            <w:r>
              <w:t>Данные перенесены</w:t>
            </w:r>
          </w:p>
        </w:tc>
      </w:tr>
      <w:tr w:rsidR="00197CF3" w14:paraId="5B8658EE" w14:textId="77777777">
        <w:tc>
          <w:tcPr>
            <w:tcW w:w="1994" w:type="dxa"/>
          </w:tcPr>
          <w:p w14:paraId="04A4149B" w14:textId="77777777" w:rsidR="00793238" w:rsidRDefault="006C2403">
            <w:r>
              <w:t>5</w:t>
            </w:r>
          </w:p>
        </w:tc>
        <w:tc>
          <w:tcPr>
            <w:tcW w:w="1994" w:type="dxa"/>
          </w:tcPr>
          <w:p w14:paraId="25B72B58" w14:textId="77777777" w:rsidR="00793238" w:rsidRDefault="006C2403">
            <w:r>
              <w:t>Настройка пользователей и обучение</w:t>
            </w:r>
          </w:p>
        </w:tc>
        <w:tc>
          <w:tcPr>
            <w:tcW w:w="1994" w:type="dxa"/>
          </w:tcPr>
          <w:p w14:paraId="7F0688CF" w14:textId="77777777" w:rsidR="00793238" w:rsidRDefault="006C2403">
            <w:r>
              <w:t>4 день</w:t>
            </w:r>
          </w:p>
        </w:tc>
        <w:tc>
          <w:tcPr>
            <w:tcW w:w="1994" w:type="dxa"/>
          </w:tcPr>
          <w:p w14:paraId="38BB7618" w14:textId="77777777" w:rsidR="00793238" w:rsidRDefault="006C2403">
            <w:r>
              <w:t>Разработчик; Специалист поддержки</w:t>
            </w:r>
          </w:p>
        </w:tc>
        <w:tc>
          <w:tcPr>
            <w:tcW w:w="1994" w:type="dxa"/>
          </w:tcPr>
          <w:p w14:paraId="0AAE4B2B" w14:textId="77777777" w:rsidR="00793238" w:rsidRDefault="006C2403">
            <w:r>
              <w:t>Пользователи настроены и обучены</w:t>
            </w:r>
          </w:p>
        </w:tc>
      </w:tr>
      <w:tr w:rsidR="00197CF3" w14:paraId="173047C0" w14:textId="77777777">
        <w:tc>
          <w:tcPr>
            <w:tcW w:w="1994" w:type="dxa"/>
          </w:tcPr>
          <w:p w14:paraId="4C0E9806" w14:textId="77777777" w:rsidR="00793238" w:rsidRDefault="006C2403">
            <w:r>
              <w:t>6</w:t>
            </w:r>
          </w:p>
        </w:tc>
        <w:tc>
          <w:tcPr>
            <w:tcW w:w="1994" w:type="dxa"/>
          </w:tcPr>
          <w:p w14:paraId="66EAF7CB" w14:textId="77777777" w:rsidR="00793238" w:rsidRDefault="006C2403">
            <w:r>
              <w:t>Тестирование</w:t>
            </w:r>
          </w:p>
        </w:tc>
        <w:tc>
          <w:tcPr>
            <w:tcW w:w="1994" w:type="dxa"/>
          </w:tcPr>
          <w:p w14:paraId="5F3109E0" w14:textId="77777777" w:rsidR="00793238" w:rsidRDefault="006C2403">
            <w:r>
              <w:t>6–7 день</w:t>
            </w:r>
          </w:p>
        </w:tc>
        <w:tc>
          <w:tcPr>
            <w:tcW w:w="1994" w:type="dxa"/>
          </w:tcPr>
          <w:p w14:paraId="7754BC20" w14:textId="77777777" w:rsidR="00793238" w:rsidRDefault="006C2403">
            <w:r>
              <w:t>Представитель пользователей</w:t>
            </w:r>
          </w:p>
        </w:tc>
        <w:tc>
          <w:tcPr>
            <w:tcW w:w="1994" w:type="dxa"/>
          </w:tcPr>
          <w:p w14:paraId="08C20B18" w14:textId="77777777" w:rsidR="00793238" w:rsidRDefault="006C2403">
            <w:r>
              <w:t>Основные функции проверены</w:t>
            </w:r>
          </w:p>
        </w:tc>
      </w:tr>
      <w:tr w:rsidR="00197CF3" w14:paraId="546F4CF4" w14:textId="77777777">
        <w:tc>
          <w:tcPr>
            <w:tcW w:w="1994" w:type="dxa"/>
          </w:tcPr>
          <w:p w14:paraId="323D54C9" w14:textId="77777777" w:rsidR="00793238" w:rsidRDefault="006C2403">
            <w:r>
              <w:t>7</w:t>
            </w:r>
          </w:p>
        </w:tc>
        <w:tc>
          <w:tcPr>
            <w:tcW w:w="1994" w:type="dxa"/>
          </w:tcPr>
          <w:p w14:paraId="75EA7A28" w14:textId="77777777" w:rsidR="00793238" w:rsidRDefault="006C2403">
            <w:r>
              <w:t>Исправление критических ошибок</w:t>
            </w:r>
          </w:p>
        </w:tc>
        <w:tc>
          <w:tcPr>
            <w:tcW w:w="1994" w:type="dxa"/>
          </w:tcPr>
          <w:p w14:paraId="3F5D5A40" w14:textId="77777777" w:rsidR="00793238" w:rsidRDefault="006C2403">
            <w:r>
              <w:t>8 день</w:t>
            </w:r>
          </w:p>
        </w:tc>
        <w:tc>
          <w:tcPr>
            <w:tcW w:w="1994" w:type="dxa"/>
          </w:tcPr>
          <w:p w14:paraId="7B5C1DB1" w14:textId="77777777" w:rsidR="00793238" w:rsidRDefault="006C2403">
            <w:r>
              <w:t>Разработчик</w:t>
            </w:r>
          </w:p>
        </w:tc>
        <w:tc>
          <w:tcPr>
            <w:tcW w:w="1994" w:type="dxa"/>
          </w:tcPr>
          <w:p w14:paraId="17EC0457" w14:textId="77777777" w:rsidR="00793238" w:rsidRDefault="006C2403">
            <w:r>
              <w:t>Критические ошибки устранены</w:t>
            </w:r>
          </w:p>
        </w:tc>
      </w:tr>
      <w:tr w:rsidR="00197CF3" w14:paraId="58A01CC1" w14:textId="77777777">
        <w:tc>
          <w:tcPr>
            <w:tcW w:w="1994" w:type="dxa"/>
          </w:tcPr>
          <w:p w14:paraId="4CE81431" w14:textId="77777777" w:rsidR="00793238" w:rsidRDefault="006C2403">
            <w:r>
              <w:t>8</w:t>
            </w:r>
          </w:p>
        </w:tc>
        <w:tc>
          <w:tcPr>
            <w:tcW w:w="1994" w:type="dxa"/>
          </w:tcPr>
          <w:p w14:paraId="7E5B76AF" w14:textId="77777777" w:rsidR="00793238" w:rsidRDefault="006C2403">
            <w:r>
              <w:t>Запуск</w:t>
            </w:r>
          </w:p>
        </w:tc>
        <w:tc>
          <w:tcPr>
            <w:tcW w:w="1994" w:type="dxa"/>
          </w:tcPr>
          <w:p w14:paraId="15E52471" w14:textId="77777777" w:rsidR="00793238" w:rsidRDefault="006C2403">
            <w:r>
              <w:t>10 день</w:t>
            </w:r>
          </w:p>
        </w:tc>
        <w:tc>
          <w:tcPr>
            <w:tcW w:w="1994" w:type="dxa"/>
          </w:tcPr>
          <w:p w14:paraId="12B3C91D" w14:textId="77777777" w:rsidR="00793238" w:rsidRDefault="006C2403">
            <w:r>
              <w:t>Руководитель проекта</w:t>
            </w:r>
          </w:p>
        </w:tc>
        <w:tc>
          <w:tcPr>
            <w:tcW w:w="1994" w:type="dxa"/>
          </w:tcPr>
          <w:p w14:paraId="16370AA5" w14:textId="77777777" w:rsidR="00793238" w:rsidRDefault="006C2403">
            <w:r>
              <w:t xml:space="preserve">Система введена в </w:t>
            </w:r>
            <w:r>
              <w:t>эксплуатацию</w:t>
            </w:r>
          </w:p>
        </w:tc>
      </w:tr>
    </w:tbl>
    <w:p w14:paraId="117BF687" w14:textId="77777777" w:rsidR="00197CF3" w:rsidRDefault="006C2403">
      <w:pPr>
        <w:pStyle w:val="1"/>
      </w:pPr>
      <w:r>
        <w:t>13. Итоговый вывод</w:t>
      </w:r>
    </w:p>
    <w:p w14:paraId="5BAD476C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Сформулируйте 3–5 предложений о том, что оказалось самым сложным при планировании внедрения и почему оценка сроков зависит от зависимостей между работами.</w:t>
      </w:r>
    </w:p>
    <w:p w14:paraId="2199E4C9" w14:textId="77777777" w:rsidR="00197CF3" w:rsidRPr="00B11A2E" w:rsidRDefault="006C2403">
      <w:pPr>
        <w:rPr>
          <w:lang w:val="ru-RU"/>
        </w:rPr>
      </w:pPr>
      <w:r w:rsidRPr="003B52FD">
        <w:rPr>
          <w:lang w:val="ru-RU"/>
        </w:rPr>
        <w:t>Самым сложным было правильно определить зависимости между работами и</w:t>
      </w:r>
      <w:r w:rsidRPr="003B52FD">
        <w:rPr>
          <w:lang w:val="ru-RU"/>
        </w:rPr>
        <w:t xml:space="preserve"> распределить их по дням. Важно учитывать, что часть задач можно выполнять параллельно, поэтому нельзя просто сложить все длительности. На дату запуска сильнее всего влияет последовательная цепочка работ после подготовки системы и переноса данных. При появ</w:t>
      </w:r>
      <w:r w:rsidRPr="003B52FD">
        <w:rPr>
          <w:lang w:val="ru-RU"/>
        </w:rPr>
        <w:t>лении ошибки план нужно быстро пересобрать с учётом резерва.</w:t>
      </w:r>
    </w:p>
    <w:p w14:paraId="27EAB1BC" w14:textId="77777777" w:rsidR="00197CF3" w:rsidRPr="00B11A2E" w:rsidRDefault="00197CF3">
      <w:pPr>
        <w:rPr>
          <w:lang w:val="ru-RU"/>
        </w:rPr>
      </w:pPr>
    </w:p>
    <w:p w14:paraId="71B15468" w14:textId="77777777" w:rsidR="00197CF3" w:rsidRPr="00B11A2E" w:rsidRDefault="00197CF3">
      <w:pPr>
        <w:rPr>
          <w:lang w:val="ru-RU"/>
        </w:rPr>
      </w:pPr>
    </w:p>
    <w:p w14:paraId="3B001530" w14:textId="77777777" w:rsidR="00197CF3" w:rsidRPr="00B11A2E" w:rsidRDefault="00197CF3">
      <w:pPr>
        <w:rPr>
          <w:lang w:val="ru-RU"/>
        </w:rPr>
      </w:pPr>
    </w:p>
    <w:p w14:paraId="0D39B293" w14:textId="77777777" w:rsidR="00197CF3" w:rsidRPr="00B11A2E" w:rsidRDefault="00197CF3">
      <w:pPr>
        <w:rPr>
          <w:lang w:val="ru-RU"/>
        </w:rPr>
      </w:pPr>
    </w:p>
    <w:p w14:paraId="79846699" w14:textId="77777777" w:rsidR="00197CF3" w:rsidRPr="00B11A2E" w:rsidRDefault="006C2403">
      <w:pPr>
        <w:pStyle w:val="1"/>
        <w:rPr>
          <w:lang w:val="ru-RU"/>
        </w:rPr>
      </w:pPr>
      <w:r w:rsidRPr="00B11A2E">
        <w:rPr>
          <w:lang w:val="ru-RU"/>
        </w:rPr>
        <w:t>14. Контрольные вопросы</w:t>
      </w:r>
    </w:p>
    <w:p w14:paraId="1D405C87" w14:textId="77777777" w:rsidR="003B52FD" w:rsidRDefault="006C2403">
      <w:pPr>
        <w:rPr>
          <w:lang w:val="ru-RU"/>
        </w:rPr>
      </w:pPr>
      <w:r w:rsidRPr="003B52FD">
        <w:rPr>
          <w:lang w:val="ru-RU"/>
        </w:rPr>
        <w:t xml:space="preserve">1. Что такое план внедрения? </w:t>
      </w:r>
    </w:p>
    <w:p w14:paraId="6760FA6F" w14:textId="39D78CC6" w:rsidR="00197CF3" w:rsidRPr="00B11A2E" w:rsidRDefault="006C2403">
      <w:pPr>
        <w:rPr>
          <w:lang w:val="ru-RU"/>
        </w:rPr>
      </w:pPr>
      <w:r w:rsidRPr="003B52FD">
        <w:rPr>
          <w:lang w:val="ru-RU"/>
        </w:rPr>
        <w:t>План внедрения — это последовательность работ с указанием сроков, зависимостей, ответственных и ожидаемых результатов.</w:t>
      </w:r>
    </w:p>
    <w:p w14:paraId="2C5F7FDA" w14:textId="77777777" w:rsidR="003B52FD" w:rsidRDefault="006C2403">
      <w:pPr>
        <w:rPr>
          <w:lang w:val="ru-RU"/>
        </w:rPr>
      </w:pPr>
      <w:r w:rsidRPr="003B52FD">
        <w:rPr>
          <w:lang w:val="ru-RU"/>
        </w:rPr>
        <w:t xml:space="preserve">2. Почему </w:t>
      </w:r>
      <w:r w:rsidRPr="003B52FD">
        <w:rPr>
          <w:lang w:val="ru-RU"/>
        </w:rPr>
        <w:t xml:space="preserve">этапы внедрения имеют зависимости? </w:t>
      </w:r>
    </w:p>
    <w:p w14:paraId="0E746219" w14:textId="1F521E42" w:rsidR="00197CF3" w:rsidRPr="00B11A2E" w:rsidRDefault="006C2403">
      <w:pPr>
        <w:rPr>
          <w:lang w:val="ru-RU"/>
        </w:rPr>
      </w:pPr>
      <w:r w:rsidRPr="003B52FD">
        <w:rPr>
          <w:lang w:val="ru-RU"/>
        </w:rPr>
        <w:t>Потому что некоторые работы невозможно начать, пока не готов результат предыдущего этапа.</w:t>
      </w:r>
    </w:p>
    <w:p w14:paraId="625E5235" w14:textId="77777777" w:rsidR="003B52FD" w:rsidRDefault="006C2403">
      <w:pPr>
        <w:rPr>
          <w:lang w:val="ru-RU"/>
        </w:rPr>
      </w:pPr>
      <w:r w:rsidRPr="003B52FD">
        <w:rPr>
          <w:lang w:val="ru-RU"/>
        </w:rPr>
        <w:t xml:space="preserve">3. Какие работы можно выполнять параллельно? </w:t>
      </w:r>
    </w:p>
    <w:p w14:paraId="21E41088" w14:textId="0E33555C" w:rsidR="00197CF3" w:rsidRPr="00B11A2E" w:rsidRDefault="006C2403">
      <w:pPr>
        <w:rPr>
          <w:lang w:val="ru-RU"/>
        </w:rPr>
      </w:pPr>
      <w:r w:rsidRPr="003B52FD">
        <w:rPr>
          <w:lang w:val="ru-RU"/>
        </w:rPr>
        <w:t xml:space="preserve">Например, подготовку сервера и данных, настройку БД и подготовку данных, а </w:t>
      </w:r>
      <w:r w:rsidRPr="003B52FD">
        <w:rPr>
          <w:lang w:val="ru-RU"/>
        </w:rPr>
        <w:t>также настройку пользователей и обучение.</w:t>
      </w:r>
    </w:p>
    <w:p w14:paraId="1CE343E9" w14:textId="77777777" w:rsidR="003B52FD" w:rsidRDefault="006C2403">
      <w:pPr>
        <w:rPr>
          <w:lang w:val="ru-RU"/>
        </w:rPr>
      </w:pPr>
      <w:r w:rsidRPr="003B52FD">
        <w:rPr>
          <w:lang w:val="ru-RU"/>
        </w:rPr>
        <w:t xml:space="preserve">4. Почему простое сложение длительностей всех работ может дать неправильный срок? </w:t>
      </w:r>
    </w:p>
    <w:p w14:paraId="455AF4C4" w14:textId="2571E176" w:rsidR="00197CF3" w:rsidRPr="00B11A2E" w:rsidRDefault="006C2403">
      <w:pPr>
        <w:rPr>
          <w:lang w:val="ru-RU"/>
        </w:rPr>
      </w:pPr>
      <w:r w:rsidRPr="003B52FD">
        <w:rPr>
          <w:lang w:val="ru-RU"/>
        </w:rPr>
        <w:t>Потому что часть работ выполняется одновременно, а часть начинается только после завершения зависимых этапов.</w:t>
      </w:r>
    </w:p>
    <w:p w14:paraId="161A7B46" w14:textId="77777777" w:rsidR="003B52FD" w:rsidRDefault="006C2403">
      <w:pPr>
        <w:rPr>
          <w:lang w:val="ru-RU"/>
        </w:rPr>
      </w:pPr>
      <w:r w:rsidRPr="003B52FD">
        <w:rPr>
          <w:lang w:val="ru-RU"/>
        </w:rPr>
        <w:t>5. Что такое узкое м</w:t>
      </w:r>
      <w:r w:rsidRPr="003B52FD">
        <w:rPr>
          <w:lang w:val="ru-RU"/>
        </w:rPr>
        <w:t xml:space="preserve">есто в плане? </w:t>
      </w:r>
    </w:p>
    <w:p w14:paraId="4D6CE85B" w14:textId="032DFB9D" w:rsidR="00197CF3" w:rsidRPr="00B11A2E" w:rsidRDefault="006C2403">
      <w:pPr>
        <w:rPr>
          <w:lang w:val="ru-RU"/>
        </w:rPr>
      </w:pPr>
      <w:r w:rsidRPr="003B52FD">
        <w:rPr>
          <w:lang w:val="ru-RU"/>
        </w:rPr>
        <w:t xml:space="preserve"> Это работа или цепочка работ, задержка которой сильнее всего влияет на дату запуска.</w:t>
      </w:r>
    </w:p>
    <w:p w14:paraId="13315B84" w14:textId="77777777" w:rsidR="003B52FD" w:rsidRDefault="006C2403">
      <w:pPr>
        <w:rPr>
          <w:lang w:val="ru-RU"/>
        </w:rPr>
      </w:pPr>
      <w:r w:rsidRPr="003B52FD">
        <w:rPr>
          <w:lang w:val="ru-RU"/>
        </w:rPr>
        <w:t xml:space="preserve">6. Почему важно назначать ответственного за каждый этап? </w:t>
      </w:r>
    </w:p>
    <w:p w14:paraId="661ACD23" w14:textId="0F643AD3" w:rsidR="00197CF3" w:rsidRPr="00B11A2E" w:rsidRDefault="006C2403">
      <w:pPr>
        <w:rPr>
          <w:lang w:val="ru-RU"/>
        </w:rPr>
      </w:pPr>
      <w:r w:rsidRPr="003B52FD">
        <w:rPr>
          <w:lang w:val="ru-RU"/>
        </w:rPr>
        <w:t xml:space="preserve"> Чтобы было понятно, кто выполняет работу, контролирует результат и отвечает за соблюдение срока.</w:t>
      </w:r>
    </w:p>
    <w:p w14:paraId="5D4F9534" w14:textId="77777777" w:rsidR="003B52FD" w:rsidRDefault="006C2403">
      <w:pPr>
        <w:rPr>
          <w:lang w:val="ru-RU"/>
        </w:rPr>
      </w:pPr>
      <w:r w:rsidRPr="003B52FD">
        <w:rPr>
          <w:lang w:val="ru-RU"/>
        </w:rPr>
        <w:t xml:space="preserve">7. Что делать с планом, если во время тестирования найдена критическая ошибка? </w:t>
      </w:r>
    </w:p>
    <w:p w14:paraId="2D3CAF01" w14:textId="6448F0ED" w:rsidR="00197CF3" w:rsidRPr="00B11A2E" w:rsidRDefault="006C2403">
      <w:pPr>
        <w:rPr>
          <w:lang w:val="ru-RU"/>
        </w:rPr>
      </w:pPr>
      <w:r w:rsidRPr="003B52FD">
        <w:rPr>
          <w:lang w:val="ru-RU"/>
        </w:rPr>
        <w:t>Выделить время на её исправление, провести повторную проверку и при необходимости пересчитать дату запуска.</w:t>
      </w:r>
    </w:p>
    <w:p w14:paraId="09545A6E" w14:textId="77777777" w:rsidR="003B52FD" w:rsidRDefault="006C2403">
      <w:pPr>
        <w:rPr>
          <w:lang w:val="ru-RU"/>
        </w:rPr>
      </w:pPr>
      <w:r w:rsidRPr="003B52FD">
        <w:rPr>
          <w:lang w:val="ru-RU"/>
        </w:rPr>
        <w:t xml:space="preserve">8. Чем цель внедрения отличается от конкретной работы? </w:t>
      </w:r>
    </w:p>
    <w:p w14:paraId="0C127370" w14:textId="4C58E4F5" w:rsidR="00197CF3" w:rsidRPr="00B11A2E" w:rsidRDefault="006C2403">
      <w:pPr>
        <w:rPr>
          <w:lang w:val="ru-RU"/>
        </w:rPr>
      </w:pPr>
      <w:r w:rsidRPr="003B52FD">
        <w:rPr>
          <w:lang w:val="ru-RU"/>
        </w:rPr>
        <w:t>Цель опис</w:t>
      </w:r>
      <w:r w:rsidRPr="003B52FD">
        <w:rPr>
          <w:lang w:val="ru-RU"/>
        </w:rPr>
        <w:t>ывает ожидаемый результат для компании, а работа является отдельным действием для его достижения.</w:t>
      </w:r>
    </w:p>
    <w:p w14:paraId="3AE33A66" w14:textId="77777777" w:rsidR="00197CF3" w:rsidRPr="00B11A2E" w:rsidRDefault="006C2403">
      <w:pPr>
        <w:pStyle w:val="1"/>
        <w:rPr>
          <w:lang w:val="ru-RU"/>
        </w:rPr>
      </w:pPr>
      <w:r w:rsidRPr="00B11A2E">
        <w:rPr>
          <w:lang w:val="ru-RU"/>
        </w:rPr>
        <w:t>15. Что сдаём</w:t>
      </w:r>
    </w:p>
    <w:p w14:paraId="3A442310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 xml:space="preserve">Один файл </w:t>
      </w:r>
      <w:r>
        <w:t>Word</w:t>
      </w:r>
      <w:r w:rsidRPr="00B11A2E">
        <w:rPr>
          <w:lang w:val="ru-RU"/>
        </w:rPr>
        <w:t xml:space="preserve"> с заполненными таблицами и ответами. Если календарь удобнее сделать в </w:t>
      </w:r>
      <w:r>
        <w:t>Excel</w:t>
      </w:r>
      <w:r w:rsidRPr="00B11A2E">
        <w:rPr>
          <w:lang w:val="ru-RU"/>
        </w:rPr>
        <w:t xml:space="preserve">, его можно приложить отдельно, но итоговый мини-план </w:t>
      </w:r>
      <w:r w:rsidRPr="00B11A2E">
        <w:rPr>
          <w:lang w:val="ru-RU"/>
        </w:rPr>
        <w:t>должен быть представлен в работе.</w:t>
      </w:r>
    </w:p>
    <w:p w14:paraId="6301E5A4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 xml:space="preserve">Имя файла: </w:t>
      </w:r>
      <w:bookmarkStart w:id="0" w:name="_GoBack"/>
      <w:r w:rsidRPr="00B11A2E">
        <w:rPr>
          <w:lang w:val="ru-RU"/>
        </w:rPr>
        <w:t>Фамилия_Внедрение_за_10_дней.</w:t>
      </w:r>
      <w:r>
        <w:t>docx</w:t>
      </w:r>
      <w:bookmarkEnd w:id="0"/>
    </w:p>
    <w:p w14:paraId="5AD3B3B2" w14:textId="77777777" w:rsidR="00197CF3" w:rsidRPr="00B11A2E" w:rsidRDefault="006C2403">
      <w:pPr>
        <w:pStyle w:val="1"/>
        <w:rPr>
          <w:lang w:val="ru-RU"/>
        </w:rPr>
      </w:pPr>
      <w:r w:rsidRPr="00B11A2E">
        <w:rPr>
          <w:lang w:val="ru-RU"/>
        </w:rPr>
        <w:t>Самопроверка перед сдачей</w:t>
      </w:r>
    </w:p>
    <w:p w14:paraId="06A19BD1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☐</w:t>
      </w:r>
      <w:r w:rsidRPr="00B11A2E">
        <w:rPr>
          <w:lang w:val="ru-RU"/>
        </w:rPr>
        <w:t xml:space="preserve"> Цель внедрения сформулирована как ожидаемый результат.</w:t>
      </w:r>
    </w:p>
    <w:p w14:paraId="00E366D7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lastRenderedPageBreak/>
        <w:t>☐</w:t>
      </w:r>
      <w:r w:rsidRPr="00B11A2E">
        <w:rPr>
          <w:lang w:val="ru-RU"/>
        </w:rPr>
        <w:t xml:space="preserve"> Зависимости между работами учтены.</w:t>
      </w:r>
    </w:p>
    <w:p w14:paraId="2EECE547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☐</w:t>
      </w:r>
      <w:r w:rsidRPr="00B11A2E">
        <w:rPr>
          <w:lang w:val="ru-RU"/>
        </w:rPr>
        <w:t xml:space="preserve"> Определены работы, которые можно выполнять параллельно.</w:t>
      </w:r>
    </w:p>
    <w:p w14:paraId="51249DD9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☐</w:t>
      </w:r>
      <w:r w:rsidRPr="00B11A2E">
        <w:rPr>
          <w:lang w:val="ru-RU"/>
        </w:rPr>
        <w:t xml:space="preserve"> Составлен календарь.</w:t>
      </w:r>
    </w:p>
    <w:p w14:paraId="04C876FF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☐</w:t>
      </w:r>
      <w:r w:rsidRPr="00B11A2E">
        <w:rPr>
          <w:lang w:val="ru-RU"/>
        </w:rPr>
        <w:t xml:space="preserve"> Общий срок рассчитан с учётом зависимостей.</w:t>
      </w:r>
    </w:p>
    <w:p w14:paraId="1989D8AD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☐</w:t>
      </w:r>
      <w:r w:rsidRPr="00B11A2E">
        <w:rPr>
          <w:lang w:val="ru-RU"/>
        </w:rPr>
        <w:t xml:space="preserve"> Назначены ответственные.</w:t>
      </w:r>
    </w:p>
    <w:p w14:paraId="584A15A0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☐</w:t>
      </w:r>
      <w:r w:rsidRPr="00B11A2E">
        <w:rPr>
          <w:lang w:val="ru-RU"/>
        </w:rPr>
        <w:t xml:space="preserve"> Найдено узкое место.</w:t>
      </w:r>
    </w:p>
    <w:p w14:paraId="2D2C7E7B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☐</w:t>
      </w:r>
      <w:r w:rsidRPr="00B11A2E">
        <w:rPr>
          <w:lang w:val="ru-RU"/>
        </w:rPr>
        <w:t xml:space="preserve"> Рассмотрена одна непредвиденная проблема.</w:t>
      </w:r>
    </w:p>
    <w:p w14:paraId="1EFD08FB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☐</w:t>
      </w:r>
      <w:r w:rsidRPr="00B11A2E">
        <w:rPr>
          <w:lang w:val="ru-RU"/>
        </w:rPr>
        <w:t xml:space="preserve"> После изменения ситуации план пересобран.</w:t>
      </w:r>
    </w:p>
    <w:p w14:paraId="6C4E45EB" w14:textId="77777777" w:rsidR="00197CF3" w:rsidRPr="00B11A2E" w:rsidRDefault="006C2403">
      <w:pPr>
        <w:rPr>
          <w:lang w:val="ru-RU"/>
        </w:rPr>
      </w:pPr>
      <w:r w:rsidRPr="00B11A2E">
        <w:rPr>
          <w:lang w:val="ru-RU"/>
        </w:rPr>
        <w:t>☐</w:t>
      </w:r>
      <w:r w:rsidRPr="00B11A2E">
        <w:rPr>
          <w:lang w:val="ru-RU"/>
        </w:rPr>
        <w:t xml:space="preserve"> Итоговый план содержит этап, срок, ответственн</w:t>
      </w:r>
      <w:r w:rsidRPr="00B11A2E">
        <w:rPr>
          <w:lang w:val="ru-RU"/>
        </w:rPr>
        <w:t>ого и результат.</w:t>
      </w:r>
    </w:p>
    <w:sectPr w:rsidR="00197CF3" w:rsidRPr="00B11A2E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7CF3"/>
    <w:rsid w:val="0029639D"/>
    <w:rsid w:val="00326F90"/>
    <w:rsid w:val="00336077"/>
    <w:rsid w:val="003B52FD"/>
    <w:rsid w:val="006C2403"/>
    <w:rsid w:val="00793238"/>
    <w:rsid w:val="00AA1D8D"/>
    <w:rsid w:val="00B11A2E"/>
    <w:rsid w:val="00B32512"/>
    <w:rsid w:val="00B47730"/>
    <w:rsid w:val="00CB0664"/>
    <w:rsid w:val="00D556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DA0549"/>
  <w14:defaultImageDpi w14:val="300"/>
  <w15:docId w15:val="{E01B7182-7ABE-40D3-BC91-F54A6760A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D9B7E1-D421-4568-9754-781115431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2322</Words>
  <Characters>13241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Аферова А.А.</cp:lastModifiedBy>
  <cp:revision>2</cp:revision>
  <dcterms:created xsi:type="dcterms:W3CDTF">2026-09-28T08:52:00Z</dcterms:created>
  <dcterms:modified xsi:type="dcterms:W3CDTF">2026-09-28T08:52:00Z</dcterms:modified>
  <cp:category/>
</cp:coreProperties>
</file>